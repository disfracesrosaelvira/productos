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F172A"/>
          <w:sz w:val="52"/>
        </w:rPr>
        <w:t>SISTEMA DE INVENTARIO DE DISFRACES</w:t>
      </w:r>
    </w:p>
    <w:p>
      <w:pPr>
        <w:jc w:val="center"/>
      </w:pPr>
      <w:r>
        <w:rPr>
          <w:color w:val="475569"/>
          <w:sz w:val="26"/>
        </w:rPr>
        <w:t>Documentación técnica y funcional del proyecto</w:t>
        <w:br/>
        <w:t>Arquitectura Web App + Supabase + Node.js + Svelte</w:t>
      </w:r>
    </w:p>
    <w:p/>
    <w:p>
      <w:pPr>
        <w:jc w:val="center"/>
      </w:pPr>
      <w:r>
        <w:drawing>
          <wp:inline xmlns:a="http://schemas.openxmlformats.org/drawingml/2006/main" xmlns:pic="http://schemas.openxmlformats.org/drawingml/2006/picture">
            <wp:extent cx="5486400" cy="3654500"/>
            <wp:docPr id="1" name="Picture 1"/>
            <wp:cNvGraphicFramePr>
              <a:graphicFrameLocks noChangeAspect="1"/>
            </wp:cNvGraphicFramePr>
            <a:graphic>
              <a:graphicData uri="http://schemas.openxmlformats.org/drawingml/2006/picture">
                <pic:pic>
                  <pic:nvPicPr>
                    <pic:cNvPr id="0" name="diag_arquitectura.png"/>
                    <pic:cNvPicPr/>
                  </pic:nvPicPr>
                  <pic:blipFill>
                    <a:blip r:embed="rId9"/>
                    <a:stretch>
                      <a:fillRect/>
                    </a:stretch>
                  </pic:blipFill>
                  <pic:spPr>
                    <a:xfrm>
                      <a:off x="0" y="0"/>
                      <a:ext cx="5486400" cy="3654500"/>
                    </a:xfrm>
                    <a:prstGeom prst="rect"/>
                  </pic:spPr>
                </pic:pic>
              </a:graphicData>
            </a:graphic>
          </wp:inline>
        </w:drawing>
      </w:r>
    </w:p>
    <w:p/>
    <w:p>
      <w:pPr>
        <w:jc w:val="center"/>
      </w:pPr>
      <w:r>
        <w:rPr>
          <w:b/>
        </w:rPr>
        <w:t xml:space="preserve">Proyecto: </w:t>
      </w:r>
      <w:r>
        <w:t>Sistema de Inventario de Disfraces</w:t>
      </w:r>
    </w:p>
    <w:p>
      <w:pPr>
        <w:jc w:val="center"/>
      </w:pPr>
      <w:r>
        <w:rPr>
          <w:b/>
        </w:rPr>
        <w:t xml:space="preserve">Versión: </w:t>
      </w:r>
      <w:r>
        <w:t>1.0</w:t>
      </w:r>
    </w:p>
    <w:p>
      <w:pPr>
        <w:jc w:val="center"/>
      </w:pPr>
      <w:r>
        <w:rPr>
          <w:b/>
        </w:rPr>
        <w:t xml:space="preserve">Fecha: </w:t>
      </w:r>
      <w:r>
        <w:t>Octubre 2026</w:t>
      </w:r>
    </w:p>
    <w:p>
      <w:pPr>
        <w:jc w:val="center"/>
      </w:pPr>
      <w:r>
        <w:rPr>
          <w:b/>
        </w:rPr>
        <w:t xml:space="preserve">Repositorio: </w:t>
      </w:r>
      <w:r>
        <w:t>https://github.com/disfracesrosaelvira/productos</w:t>
      </w:r>
    </w:p>
    <w:p>
      <w:r>
        <w:br w:type="page"/>
      </w:r>
    </w:p>
    <w:p>
      <w:pPr>
        <w:pStyle w:val="Heading1"/>
      </w:pPr>
      <w:r>
        <w:t>Índice</w:t>
      </w:r>
    </w:p>
    <w:p>
      <w:r>
        <w:fldChar w:fldCharType="begin"/>
        <w:instrText xml:space="preserve">TOC \o "1-3" \h \z \u</w:instrText>
        <w:fldChar w:fldCharType="separate"/>
        <w:t>Clic derecho &gt; Actualizar campo para generar el indice.</w:t>
        <w:fldChar w:fldCharType="end"/>
      </w:r>
    </w:p>
    <w:p>
      <w:r>
        <w:br w:type="page"/>
      </w:r>
    </w:p>
    <w:p>
      <w:pPr>
        <w:pStyle w:val="Heading1"/>
      </w:pPr>
      <w:r>
        <w:t>1. Introducción</w:t>
      </w:r>
    </w:p>
    <w:p>
      <w:pPr>
        <w:pStyle w:val="Heading2"/>
      </w:pPr>
      <w:r>
        <w:t>1.1 Contexto</w:t>
      </w:r>
    </w:p>
    <w:p>
      <w:r>
        <w:t>El negocio de alquiler y venta de disfraces maneja un catálogo amplio (más de 2,000 fotografías) organizado por 8 categorías temáticas (Halloween, Fantasía Series Películas, Profesiones, Canción Criolla, Princesas, Animales, Accesorios y Anime Cosplay), géneros (niño, niña, hombre, mujer, unisex), tallas y calidades de tela. El control de este inventario se realizaba de forma manual, lo que dificultaba conocer el stock real, registrar ventas y mantener las fotografías al día.</w:t>
      </w:r>
    </w:p>
    <w:p>
      <w:pPr>
        <w:pStyle w:val="Heading2"/>
      </w:pPr>
      <w:r>
        <w:t>1.2 Problema</w:t>
      </w:r>
    </w:p>
    <w:p>
      <w:r>
        <w:t>No existía una herramienta centralizada que permitiera consultar el inventario en tiempo real, subir fotos desde el móvil, controlar stock automáticamente al vender y obtener reportes. Esto generaba errores de stock, pérdida de tiempo y falta de trazabilidad de las operaciones.</w:t>
      </w:r>
    </w:p>
    <w:p>
      <w:pPr>
        <w:pStyle w:val="Heading2"/>
      </w:pPr>
      <w:r>
        <w:t>1.3 Justificación</w:t>
      </w:r>
    </w:p>
    <w:p>
      <w:r>
        <w:t>Se implementa una aplicación web con base de datos en la nube (Supabase), backend Node.js y frontend Svelte. La solución es de bajo costo (planes gratuitos), escalable a un módulo de ventas y alquiler, y permite el trabajo colaborativo con actualización en tiempo real del stock.</w:t>
      </w:r>
    </w:p>
    <w:p>
      <w:pPr>
        <w:pStyle w:val="Heading1"/>
      </w:pPr>
      <w:r>
        <w:t>2. Objetivos</w:t>
      </w:r>
    </w:p>
    <w:p>
      <w:pPr>
        <w:pStyle w:val="Heading2"/>
      </w:pPr>
      <w:r>
        <w:t>2.1 Objetivo general</w:t>
      </w:r>
    </w:p>
    <w:p>
      <w:r>
        <w:t>Desarrollar un sistema web de control de inventario de disfraces que gestione productos, variantes (talla, género, tela) y stock en tiempo real, con carga de fotografías desde el móvil y registro de ventas.</w:t>
      </w:r>
    </w:p>
    <w:p>
      <w:pPr>
        <w:pStyle w:val="Heading2"/>
      </w:pPr>
      <w:r>
        <w:t>2.2 Objetivos específicos</w:t>
      </w:r>
    </w:p>
    <w:p>
      <w:pPr>
        <w:pStyle w:val="ListBullet"/>
      </w:pPr>
      <w:r>
        <w:t>Centralizar el catálogo de disfraces con fotografías, categorías, tallas y géneros.</w:t>
      </w:r>
    </w:p>
    <w:p>
      <w:pPr>
        <w:pStyle w:val="ListBullet"/>
      </w:pPr>
      <w:r>
        <w:t>Automatizar el descuento de stock al registrar una venta mediante disparadores (triggers).</w:t>
      </w:r>
    </w:p>
    <w:p>
      <w:pPr>
        <w:pStyle w:val="ListBullet"/>
      </w:pPr>
      <w:r>
        <w:t>Permitir la subida de fotografías desde el móvil con compresión automática, así como eliminarlas y reordenarlas (la primera es la que se muestra en el catálogo).</w:t>
      </w:r>
    </w:p>
    <w:p>
      <w:pPr>
        <w:pStyle w:val="ListBullet"/>
      </w:pPr>
      <w:r>
        <w:t>Ofrecer filtros de búsqueda por nombre, categoría y género, con autocompletado al escribir.</w:t>
      </w:r>
    </w:p>
    <w:p>
      <w:pPr>
        <w:pStyle w:val="ListBullet"/>
      </w:pPr>
      <w:r>
        <w:t>Permitir dar de alta un producto con varias tallas de una sola vez, definiendo precio y cantidad por talla.</w:t>
      </w:r>
    </w:p>
    <w:p>
      <w:pPr>
        <w:pStyle w:val="ListBullet"/>
      </w:pPr>
      <w:r>
        <w:t>Generar reportes de bajo stock, resumen de ventas y productos más vendidos.</w:t>
      </w:r>
    </w:p>
    <w:p>
      <w:pPr>
        <w:pStyle w:val="ListBullet"/>
      </w:pPr>
      <w:r>
        <w:t>Llevar un historial de movimientos de stock (entradas, salidas y ventas).</w:t>
      </w:r>
    </w:p>
    <w:p>
      <w:pPr>
        <w:pStyle w:val="ListBullet"/>
      </w:pPr>
      <w:r>
        <w:t>Gestionar usuarios y roles (admin, supervisor, vendedor) con permisos por menú.</w:t>
      </w:r>
    </w:p>
    <w:p>
      <w:pPr>
        <w:pStyle w:val="ListBullet"/>
      </w:pPr>
      <w:r>
        <w:t>Actualizar la interfaz en tiempo real (Realtime) cuando cambia el stock.</w:t>
      </w:r>
    </w:p>
    <w:p>
      <w:pPr>
        <w:pStyle w:val="ListBullet"/>
      </w:pPr>
      <w:r>
        <w:t>Desplegar el sistema en la nube con costo cero (GitHub Pages, Railway, Supabase).</w:t>
      </w:r>
    </w:p>
    <w:p>
      <w:pPr>
        <w:pStyle w:val="Heading1"/>
      </w:pPr>
      <w:r>
        <w:t>3. Alcances y limitaciones</w:t>
      </w:r>
    </w:p>
    <w:p>
      <w:pPr>
        <w:pStyle w:val="Heading2"/>
      </w:pPr>
      <w:r>
        <w:t>3.1 Alcances</w:t>
      </w:r>
    </w:p>
    <w:p>
      <w:pPr>
        <w:pStyle w:val="ListBullet"/>
      </w:pPr>
      <w:r>
        <w:t>Gestión de productos, categorías, variantes (con precio por talla), imágenes y ventas.</w:t>
      </w:r>
    </w:p>
    <w:p>
      <w:pPr>
        <w:pStyle w:val="ListBullet"/>
      </w:pPr>
      <w:r>
        <w:t>Autenticación de usuarios, roles (admin, supervisor, vendedor) y control de acceso por RLS.</w:t>
      </w:r>
    </w:p>
    <w:p>
      <w:pPr>
        <w:pStyle w:val="ListBullet"/>
      </w:pPr>
      <w:r>
        <w:t>Historial de movimientos de stock (entradas, salidas, ventas y devoluciones).</w:t>
      </w:r>
    </w:p>
    <w:p>
      <w:pPr>
        <w:pStyle w:val="ListBullet"/>
      </w:pPr>
      <w:r>
        <w:t>Carga masiva inicial de fotografías y metadatos con Python.</w:t>
      </w:r>
    </w:p>
    <w:p>
      <w:pPr>
        <w:pStyle w:val="ListBullet"/>
      </w:pPr>
      <w:r>
        <w:t>Interfaz responsive (móvil y escritorio) con Tailwind CSS.</w:t>
      </w:r>
    </w:p>
    <w:p>
      <w:pPr>
        <w:pStyle w:val="ListBullet"/>
      </w:pPr>
      <w:r>
        <w:t>Reportes operativos y actualización en vivo del inventario.</w:t>
      </w:r>
    </w:p>
    <w:p>
      <w:pPr>
        <w:pStyle w:val="Heading2"/>
      </w:pPr>
      <w:r>
        <w:t>3.2 Limitaciones / fuera de alcance</w:t>
      </w:r>
    </w:p>
    <w:p>
      <w:pPr>
        <w:pStyle w:val="ListBullet"/>
      </w:pPr>
      <w:r>
        <w:t>Pasarela de pagos en línea (las ventas se registran manualmente).</w:t>
      </w:r>
    </w:p>
    <w:p>
      <w:pPr>
        <w:pStyle w:val="ListBullet"/>
      </w:pPr>
      <w:r>
        <w:t>Módulo de alquiler (previsto como extensión futura).</w:t>
      </w:r>
    </w:p>
    <w:p>
      <w:pPr>
        <w:pStyle w:val="ListBullet"/>
      </w:pPr>
      <w:r>
        <w:t>Tienda pública para clientes finales (el sistema es de uso interno).</w:t>
      </w:r>
    </w:p>
    <w:p>
      <w:pPr>
        <w:pStyle w:val="ListBullet"/>
      </w:pPr>
      <w:r>
        <w:t>Notificaciones por correo o WhatsApp.</w:t>
      </w:r>
    </w:p>
    <w:p>
      <w:pPr>
        <w:pStyle w:val="Heading1"/>
      </w:pPr>
      <w:r>
        <w:t>4. Stack tecnológico</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Capa</w:t>
            </w:r>
          </w:p>
        </w:tc>
        <w:tc>
          <w:tcPr>
            <w:tcW w:type="dxa" w:w="2880"/>
          </w:tcPr>
          <w:p>
            <w:r>
              <w:rPr>
                <w:b/>
              </w:rPr>
              <w:t>Tecnología</w:t>
            </w:r>
          </w:p>
        </w:tc>
        <w:tc>
          <w:tcPr>
            <w:tcW w:type="dxa" w:w="2880"/>
          </w:tcPr>
          <w:p>
            <w:r>
              <w:rPr>
                <w:b/>
              </w:rPr>
              <w:t>Propósito</w:t>
            </w:r>
          </w:p>
        </w:tc>
      </w:tr>
      <w:tr>
        <w:tc>
          <w:tcPr>
            <w:tcW w:type="dxa" w:w="2880"/>
          </w:tcPr>
          <w:p>
            <w:r>
              <w:t>Frontend</w:t>
            </w:r>
          </w:p>
        </w:tc>
        <w:tc>
          <w:tcPr>
            <w:tcW w:type="dxa" w:w="2880"/>
          </w:tcPr>
          <w:p>
            <w:r>
              <w:t>Svelte 5 + Vite + Tailwind CSS 4</w:t>
            </w:r>
          </w:p>
        </w:tc>
        <w:tc>
          <w:tcPr>
            <w:tcW w:type="dxa" w:w="2880"/>
          </w:tcPr>
          <w:p>
            <w:r>
              <w:t>Interfaz de usuario</w:t>
            </w:r>
          </w:p>
        </w:tc>
      </w:tr>
      <w:tr>
        <w:tc>
          <w:tcPr>
            <w:tcW w:type="dxa" w:w="2880"/>
          </w:tcPr>
          <w:p>
            <w:r>
              <w:t>Backend</w:t>
            </w:r>
          </w:p>
        </w:tc>
        <w:tc>
          <w:tcPr>
            <w:tcW w:type="dxa" w:w="2880"/>
          </w:tcPr>
          <w:p>
            <w:r>
              <w:t>Node.js 22 + Fastify 5</w:t>
            </w:r>
          </w:p>
        </w:tc>
        <w:tc>
          <w:tcPr>
            <w:tcW w:type="dxa" w:w="2880"/>
          </w:tcPr>
          <w:p>
            <w:r>
              <w:t>API REST y lógica de negocio</w:t>
            </w:r>
          </w:p>
        </w:tc>
      </w:tr>
      <w:tr>
        <w:tc>
          <w:tcPr>
            <w:tcW w:type="dxa" w:w="2880"/>
          </w:tcPr>
          <w:p>
            <w:r>
              <w:t>Base de datos</w:t>
            </w:r>
          </w:p>
        </w:tc>
        <w:tc>
          <w:tcPr>
            <w:tcW w:type="dxa" w:w="2880"/>
          </w:tcPr>
          <w:p>
            <w:r>
              <w:t>Supabase PostgreSQL 15 + RLS</w:t>
            </w:r>
          </w:p>
        </w:tc>
        <w:tc>
          <w:tcPr>
            <w:tcW w:type="dxa" w:w="2880"/>
          </w:tcPr>
          <w:p>
            <w:r>
              <w:t>Persistencia y seguridad</w:t>
            </w:r>
          </w:p>
        </w:tc>
      </w:tr>
      <w:tr>
        <w:tc>
          <w:tcPr>
            <w:tcW w:type="dxa" w:w="2880"/>
          </w:tcPr>
          <w:p>
            <w:r>
              <w:t>Realtime</w:t>
            </w:r>
          </w:p>
        </w:tc>
        <w:tc>
          <w:tcPr>
            <w:tcW w:type="dxa" w:w="2880"/>
          </w:tcPr>
          <w:p>
            <w:r>
              <w:t>Supabase Realtime (WebSockets)</w:t>
            </w:r>
          </w:p>
        </w:tc>
        <w:tc>
          <w:tcPr>
            <w:tcW w:type="dxa" w:w="2880"/>
          </w:tcPr>
          <w:p>
            <w:r>
              <w:t>Actualización en vivo</w:t>
            </w:r>
          </w:p>
        </w:tc>
      </w:tr>
      <w:tr>
        <w:tc>
          <w:tcPr>
            <w:tcW w:type="dxa" w:w="2880"/>
          </w:tcPr>
          <w:p>
            <w:r>
              <w:t>Storage</w:t>
            </w:r>
          </w:p>
        </w:tc>
        <w:tc>
          <w:tcPr>
            <w:tcW w:type="dxa" w:w="2880"/>
          </w:tcPr>
          <w:p>
            <w:r>
              <w:t>Supabase Storage</w:t>
            </w:r>
          </w:p>
        </w:tc>
        <w:tc>
          <w:tcPr>
            <w:tcW w:type="dxa" w:w="2880"/>
          </w:tcPr>
          <w:p>
            <w:r>
              <w:t>Fotografías (bucket público)</w:t>
            </w:r>
          </w:p>
        </w:tc>
      </w:tr>
      <w:tr>
        <w:tc>
          <w:tcPr>
            <w:tcW w:type="dxa" w:w="2880"/>
          </w:tcPr>
          <w:p>
            <w:r>
              <w:t>Auth</w:t>
            </w:r>
          </w:p>
        </w:tc>
        <w:tc>
          <w:tcPr>
            <w:tcW w:type="dxa" w:w="2880"/>
          </w:tcPr>
          <w:p>
            <w:r>
              <w:t>Supabase Auth (email/contraseña)</w:t>
            </w:r>
          </w:p>
        </w:tc>
        <w:tc>
          <w:tcPr>
            <w:tcW w:type="dxa" w:w="2880"/>
          </w:tcPr>
          <w:p>
            <w:r>
              <w:t>Autenticación y sesiones</w:t>
            </w:r>
          </w:p>
        </w:tc>
      </w:tr>
      <w:tr>
        <w:tc>
          <w:tcPr>
            <w:tcW w:type="dxa" w:w="2880"/>
          </w:tcPr>
          <w:p>
            <w:r>
              <w:t>Imágenes</w:t>
            </w:r>
          </w:p>
        </w:tc>
        <w:tc>
          <w:tcPr>
            <w:tcW w:type="dxa" w:w="2880"/>
          </w:tcPr>
          <w:p>
            <w:r>
              <w:t>sharp (backend) + browser-image-compression (front)</w:t>
            </w:r>
          </w:p>
        </w:tc>
        <w:tc>
          <w:tcPr>
            <w:tcW w:type="dxa" w:w="2880"/>
          </w:tcPr>
          <w:p>
            <w:r>
              <w:t>Compresión</w:t>
            </w:r>
          </w:p>
        </w:tc>
      </w:tr>
      <w:tr>
        <w:tc>
          <w:tcPr>
            <w:tcW w:type="dxa" w:w="2880"/>
          </w:tcPr>
          <w:p>
            <w:r>
              <w:t>Scripts</w:t>
            </w:r>
          </w:p>
        </w:tc>
        <w:tc>
          <w:tcPr>
            <w:tcW w:type="dxa" w:w="2880"/>
          </w:tcPr>
          <w:p>
            <w:r>
              <w:t>Python + Pillow + pillow-heif + supabase-py</w:t>
            </w:r>
          </w:p>
        </w:tc>
        <w:tc>
          <w:tcPr>
            <w:tcW w:type="dxa" w:w="2880"/>
          </w:tcPr>
          <w:p>
            <w:r>
              <w:t>Carga masiva</w:t>
            </w:r>
          </w:p>
        </w:tc>
      </w:tr>
      <w:tr>
        <w:tc>
          <w:tcPr>
            <w:tcW w:type="dxa" w:w="2880"/>
          </w:tcPr>
          <w:p>
            <w:r>
              <w:t>Hosting</w:t>
            </w:r>
          </w:p>
        </w:tc>
        <w:tc>
          <w:tcPr>
            <w:tcW w:type="dxa" w:w="2880"/>
          </w:tcPr>
          <w:p>
            <w:r>
              <w:t>GitHub Pages (front) + Railway (back)</w:t>
            </w:r>
          </w:p>
        </w:tc>
        <w:tc>
          <w:tcPr>
            <w:tcW w:type="dxa" w:w="2880"/>
          </w:tcPr>
          <w:p>
            <w:r>
              <w:t>Despliegue</w:t>
            </w:r>
          </w:p>
        </w:tc>
      </w:tr>
      <w:tr>
        <w:tc>
          <w:tcPr>
            <w:tcW w:type="dxa" w:w="2880"/>
          </w:tcPr>
          <w:p>
            <w:r>
              <w:t>CI/CD</w:t>
            </w:r>
          </w:p>
        </w:tc>
        <w:tc>
          <w:tcPr>
            <w:tcW w:type="dxa" w:w="2880"/>
          </w:tcPr>
          <w:p>
            <w:r>
              <w:t>GitHub Actions</w:t>
            </w:r>
          </w:p>
        </w:tc>
        <w:tc>
          <w:tcPr>
            <w:tcW w:type="dxa" w:w="2880"/>
          </w:tcPr>
          <w:p>
            <w:r>
              <w:t>Despliegue automático</w:t>
            </w:r>
          </w:p>
        </w:tc>
      </w:tr>
    </w:tbl>
    <w:p/>
    <w:p>
      <w:pPr>
        <w:pStyle w:val="Heading1"/>
      </w:pPr>
      <w:r>
        <w:t>5. Arquitectura del sistema</w:t>
      </w:r>
    </w:p>
    <w:p>
      <w:pPr>
        <w:pStyle w:val="Heading2"/>
      </w:pPr>
      <w:r>
        <w:t>5.1 Arquitectura de alto nivel</w:t>
      </w:r>
    </w:p>
    <w:p>
      <w:r>
        <w:t>El frontend Svelte (alojado en GitHub Pages) se comunica directamente con Supabase para Realtime, Storage y Auth, y con el backend Node.js/Fastify para la lógica de negocio compleja (productos, ventas, reportes e imágenes). El backend accede a Supabase mediante la clave de servicio (service/secret key).</w:t>
      </w:r>
    </w:p>
    <w:p>
      <w:pPr>
        <w:jc w:val="center"/>
      </w:pPr>
      <w:r>
        <w:drawing>
          <wp:inline xmlns:a="http://schemas.openxmlformats.org/drawingml/2006/main" xmlns:pic="http://schemas.openxmlformats.org/drawingml/2006/picture">
            <wp:extent cx="5760720" cy="3837225"/>
            <wp:docPr id="2" name="Picture 2"/>
            <wp:cNvGraphicFramePr>
              <a:graphicFrameLocks noChangeAspect="1"/>
            </wp:cNvGraphicFramePr>
            <a:graphic>
              <a:graphicData uri="http://schemas.openxmlformats.org/drawingml/2006/picture">
                <pic:pic>
                  <pic:nvPicPr>
                    <pic:cNvPr id="0" name="diag_arquitectura.png"/>
                    <pic:cNvPicPr/>
                  </pic:nvPicPr>
                  <pic:blipFill>
                    <a:blip r:embed="rId9"/>
                    <a:stretch>
                      <a:fillRect/>
                    </a:stretch>
                  </pic:blipFill>
                  <pic:spPr>
                    <a:xfrm>
                      <a:off x="0" y="0"/>
                      <a:ext cx="5760720" cy="3837225"/>
                    </a:xfrm>
                    <a:prstGeom prst="rect"/>
                  </pic:spPr>
                </pic:pic>
              </a:graphicData>
            </a:graphic>
          </wp:inline>
        </w:drawing>
      </w:r>
    </w:p>
    <w:p>
      <w:pPr>
        <w:jc w:val="center"/>
      </w:pPr>
      <w:r>
        <w:rPr>
          <w:i/>
          <w:color w:val="64748B"/>
          <w:sz w:val="18"/>
        </w:rPr>
        <w:t>Diagrama 5.1 — Arquitectura general del sistema</w:t>
      </w:r>
    </w:p>
    <w:p>
      <w:pPr>
        <w:pStyle w:val="Heading2"/>
      </w:pPr>
      <w:r>
        <w:t>5.2 Diagrama de componentes (bajo nivel)</w:t>
      </w:r>
    </w:p>
    <w:p>
      <w:r>
        <w:t>Detalla los módulos internos del frontend (vistas y listener Realtime), del backend (módulos por recurso y procesamiento de imágenes) y de Supabase (base de datos, storage, realtime y auth).</w:t>
      </w:r>
    </w:p>
    <w:p>
      <w:pPr>
        <w:jc w:val="center"/>
      </w:pPr>
      <w:r>
        <w:drawing>
          <wp:inline xmlns:a="http://schemas.openxmlformats.org/drawingml/2006/main" xmlns:pic="http://schemas.openxmlformats.org/drawingml/2006/picture">
            <wp:extent cx="5760720" cy="5986000"/>
            <wp:docPr id="3" name="Picture 3"/>
            <wp:cNvGraphicFramePr>
              <a:graphicFrameLocks noChangeAspect="1"/>
            </wp:cNvGraphicFramePr>
            <a:graphic>
              <a:graphicData uri="http://schemas.openxmlformats.org/drawingml/2006/picture">
                <pic:pic>
                  <pic:nvPicPr>
                    <pic:cNvPr id="0" name="diag_bajo_nivel.png"/>
                    <pic:cNvPicPr/>
                  </pic:nvPicPr>
                  <pic:blipFill>
                    <a:blip r:embed="rId10"/>
                    <a:stretch>
                      <a:fillRect/>
                    </a:stretch>
                  </pic:blipFill>
                  <pic:spPr>
                    <a:xfrm>
                      <a:off x="0" y="0"/>
                      <a:ext cx="5760720" cy="5986000"/>
                    </a:xfrm>
                    <a:prstGeom prst="rect"/>
                  </pic:spPr>
                </pic:pic>
              </a:graphicData>
            </a:graphic>
          </wp:inline>
        </w:drawing>
      </w:r>
    </w:p>
    <w:p>
      <w:pPr>
        <w:jc w:val="center"/>
      </w:pPr>
      <w:r>
        <w:rPr>
          <w:i/>
          <w:color w:val="64748B"/>
          <w:sz w:val="18"/>
        </w:rPr>
        <w:t>Diagrama 5.2 — Componentes internos y sus conexiones</w:t>
      </w:r>
    </w:p>
    <w:p>
      <w:pPr>
        <w:pStyle w:val="Heading1"/>
      </w:pPr>
      <w:r>
        <w:t>6. Diagramas de flujo</w:t>
      </w:r>
    </w:p>
    <w:p>
      <w:pPr>
        <w:pStyle w:val="Heading2"/>
      </w:pPr>
      <w:r>
        <w:t>6.1 Flujo de subida de fotografías</w:t>
      </w:r>
    </w:p>
    <w:p>
      <w:r>
        <w:t>El usuario selecciona o toma una foto; el frontend la comprime a WebP con browser-image-compression y la envía al backend, que con sharp la redimensiona y la almacena en Supabase Storage, registrando la URL en la tabla product_images.</w:t>
      </w:r>
    </w:p>
    <w:p>
      <w:pPr>
        <w:jc w:val="center"/>
      </w:pPr>
      <w:r>
        <w:drawing>
          <wp:inline xmlns:a="http://schemas.openxmlformats.org/drawingml/2006/main" xmlns:pic="http://schemas.openxmlformats.org/drawingml/2006/picture">
            <wp:extent cx="5760720" cy="2916658"/>
            <wp:docPr id="4" name="Picture 4"/>
            <wp:cNvGraphicFramePr>
              <a:graphicFrameLocks noChangeAspect="1"/>
            </wp:cNvGraphicFramePr>
            <a:graphic>
              <a:graphicData uri="http://schemas.openxmlformats.org/drawingml/2006/picture">
                <pic:pic>
                  <pic:nvPicPr>
                    <pic:cNvPr id="0" name="diag_subida_fotos.png"/>
                    <pic:cNvPicPr/>
                  </pic:nvPicPr>
                  <pic:blipFill>
                    <a:blip r:embed="rId11"/>
                    <a:stretch>
                      <a:fillRect/>
                    </a:stretch>
                  </pic:blipFill>
                  <pic:spPr>
                    <a:xfrm>
                      <a:off x="0" y="0"/>
                      <a:ext cx="5760720" cy="2916658"/>
                    </a:xfrm>
                    <a:prstGeom prst="rect"/>
                  </pic:spPr>
                </pic:pic>
              </a:graphicData>
            </a:graphic>
          </wp:inline>
        </w:drawing>
      </w:r>
    </w:p>
    <w:p>
      <w:pPr>
        <w:jc w:val="center"/>
      </w:pPr>
      <w:r>
        <w:rPr>
          <w:i/>
          <w:color w:val="64748B"/>
          <w:sz w:val="18"/>
        </w:rPr>
        <w:t>Diagrama 6.1 — Flujo de subida de fotografías</w:t>
      </w:r>
    </w:p>
    <w:p>
      <w:pPr>
        <w:pStyle w:val="Heading2"/>
      </w:pPr>
      <w:r>
        <w:t>6.2 Flujo de stock en tiempo real</w:t>
      </w:r>
    </w:p>
    <w:p>
      <w:r>
        <w:t>Al registrar una venta, el backend inserta la venta y sus ítems; un trigger de PostgreSQL valida y descuenta el stock en variants, recalcula el total y emite un evento Realtime que actualiza a todos los clientes conectados sin recargar.</w:t>
      </w:r>
    </w:p>
    <w:p>
      <w:pPr>
        <w:jc w:val="center"/>
      </w:pPr>
      <w:r>
        <w:drawing>
          <wp:inline xmlns:a="http://schemas.openxmlformats.org/drawingml/2006/main" xmlns:pic="http://schemas.openxmlformats.org/drawingml/2006/picture">
            <wp:extent cx="5760720" cy="2969916"/>
            <wp:docPr id="5" name="Picture 5"/>
            <wp:cNvGraphicFramePr>
              <a:graphicFrameLocks noChangeAspect="1"/>
            </wp:cNvGraphicFramePr>
            <a:graphic>
              <a:graphicData uri="http://schemas.openxmlformats.org/drawingml/2006/picture">
                <pic:pic>
                  <pic:nvPicPr>
                    <pic:cNvPr id="0" name="diag_stock.png"/>
                    <pic:cNvPicPr/>
                  </pic:nvPicPr>
                  <pic:blipFill>
                    <a:blip r:embed="rId12"/>
                    <a:stretch>
                      <a:fillRect/>
                    </a:stretch>
                  </pic:blipFill>
                  <pic:spPr>
                    <a:xfrm>
                      <a:off x="0" y="0"/>
                      <a:ext cx="5760720" cy="2969916"/>
                    </a:xfrm>
                    <a:prstGeom prst="rect"/>
                  </pic:spPr>
                </pic:pic>
              </a:graphicData>
            </a:graphic>
          </wp:inline>
        </w:drawing>
      </w:r>
    </w:p>
    <w:p>
      <w:pPr>
        <w:jc w:val="center"/>
      </w:pPr>
      <w:r>
        <w:rPr>
          <w:i/>
          <w:color w:val="64748B"/>
          <w:sz w:val="18"/>
        </w:rPr>
        <w:t>Diagrama 6.2 — Flujo de actualización de stock</w:t>
      </w:r>
    </w:p>
    <w:p>
      <w:pPr>
        <w:pStyle w:val="Heading1"/>
      </w:pPr>
      <w:r>
        <w:t>7. Criterios de trazabilidad y lógica de negocio</w:t>
      </w:r>
    </w:p>
    <w:p>
      <w:pPr>
        <w:pStyle w:val="Heading2"/>
      </w:pPr>
      <w:r>
        <w:t>7.1 Identificadores</w:t>
      </w:r>
    </w:p>
    <w:p>
      <w:r>
        <w:t>Cada entidad utiliza un UUID como clave primaria (gen_random_uuid()), lo que garantiza unicidad global y trazabilidad de cada registro entre frontend, backend y base de datos. Las variantes incorporan además un SKU legible y único.</w:t>
      </w:r>
    </w:p>
    <w:p>
      <w:pPr>
        <w:pStyle w:val="Heading2"/>
      </w:pPr>
      <w:r>
        <w:t>7.2 Generación automática de SKU</w:t>
      </w:r>
    </w:p>
    <w:p>
      <w:r>
        <w:t>El SKU se genera en el backend a partir de variables que se mantienen constantes: el prefijo de la categoría (3 letras), el género y la talla. Si ya existe, se añade un sufijo numérico para garantizar la unicidad.</w:t>
      </w:r>
    </w:p>
    <w:tbl>
      <w:tblPr>
        <w:tblStyle w:val="TableGrid"/>
        <w:tblW w:type="auto" w:w="0"/>
        <w:tblLook w:firstColumn="1" w:firstRow="1" w:lastColumn="0" w:lastRow="0" w:noHBand="0" w:noVBand="1" w:val="04A0"/>
      </w:tblPr>
      <w:tblGrid>
        <w:gridCol w:w="8640"/>
      </w:tblGrid>
      <w:tr>
        <w:tc>
          <w:tcPr>
            <w:tcW w:type="dxa" w:w="8640"/>
            <w:shd w:val="clear" w:color="auto" w:fill="F6F8FA"/>
          </w:tcPr>
          <w:p>
            <w:pPr>
              <w:spacing w:after="0" w:before="0"/>
            </w:pPr>
            <w:r/>
            <w:r>
              <w:rPr>
                <w:rFonts w:ascii="Consolas" w:hAnsi="Consolas"/>
                <w:sz w:val="16"/>
              </w:rPr>
              <w:t>// backend: variantService.js</w:t>
            </w:r>
          </w:p>
          <w:p>
            <w:pPr>
              <w:spacing w:after="0" w:before="0"/>
            </w:pPr>
            <w:r>
              <w:rPr>
                <w:rFonts w:ascii="Consolas" w:hAnsi="Consolas"/>
                <w:sz w:val="16"/>
              </w:rPr>
              <w:t>const GENERO_SKU = { 'niño':'NIN', 'niña':'NINA', 'hombre':'HOM', 'mujer':'MUJ', 'unisex':'UNI' };</w:t>
            </w:r>
          </w:p>
          <w:p>
            <w:pPr>
              <w:spacing w:after="0" w:before="0"/>
            </w:pPr>
            <w:r>
              <w:rPr>
                <w:rFonts w:ascii="Consolas" w:hAnsi="Consolas"/>
                <w:sz w:val="16"/>
              </w:rPr>
              <w:t xml:space="preserve"> </w:t>
            </w:r>
          </w:p>
          <w:p>
            <w:pPr>
              <w:spacing w:after="0" w:before="0"/>
            </w:pPr>
            <w:r>
              <w:rPr>
                <w:rFonts w:ascii="Consolas" w:hAnsi="Consolas"/>
                <w:sz w:val="16"/>
              </w:rPr>
              <w:t>async function generarSku(productId, size, gender) {</w:t>
            </w:r>
          </w:p>
          <w:p>
            <w:pPr>
              <w:spacing w:after="0" w:before="0"/>
            </w:pPr>
            <w:r>
              <w:rPr>
                <w:rFonts w:ascii="Consolas" w:hAnsi="Consolas"/>
                <w:sz w:val="16"/>
              </w:rPr>
              <w:t xml:space="preserve">  const prefijo = codigo3(categoria);         // p.ej. "PEL" (peliculas)</w:t>
            </w:r>
          </w:p>
          <w:p>
            <w:pPr>
              <w:spacing w:after="0" w:before="0"/>
            </w:pPr>
            <w:r>
              <w:rPr>
                <w:rFonts w:ascii="Consolas" w:hAnsi="Consolas"/>
                <w:sz w:val="16"/>
              </w:rPr>
              <w:t xml:space="preserve">  const generoCod = GENERO_SKU[gender] ?? 'GEN';</w:t>
            </w:r>
          </w:p>
          <w:p>
            <w:pPr>
              <w:spacing w:after="0" w:before="0"/>
            </w:pPr>
            <w:r>
              <w:rPr>
                <w:rFonts w:ascii="Consolas" w:hAnsi="Consolas"/>
                <w:sz w:val="16"/>
              </w:rPr>
              <w:t xml:space="preserve">  const tallaCod = (slugify(size) || 'u').toUpperCase();</w:t>
            </w:r>
          </w:p>
          <w:p>
            <w:pPr>
              <w:spacing w:after="0" w:before="0"/>
            </w:pPr>
            <w:r>
              <w:rPr>
                <w:rFonts w:ascii="Consolas" w:hAnsi="Consolas"/>
                <w:sz w:val="16"/>
              </w:rPr>
              <w:t xml:space="preserve">  let base = `${prefijo}-${generoCod}-${tallaCod}`;   // p.ej. PEL-UNI-S</w:t>
            </w:r>
          </w:p>
          <w:p>
            <w:pPr>
              <w:spacing w:after="0" w:before="0"/>
            </w:pPr>
            <w:r>
              <w:rPr>
                <w:rFonts w:ascii="Consolas" w:hAnsi="Consolas"/>
                <w:sz w:val="16"/>
              </w:rPr>
              <w:t xml:space="preserve">  let sku = base, n = 2;</w:t>
            </w:r>
          </w:p>
          <w:p>
            <w:pPr>
              <w:spacing w:after="0" w:before="0"/>
            </w:pPr>
            <w:r>
              <w:rPr>
                <w:rFonts w:ascii="Consolas" w:hAnsi="Consolas"/>
                <w:sz w:val="16"/>
              </w:rPr>
              <w:t xml:space="preserve">  while (existeSku(sku)) sku = `${base}-${n++}`;      // unicidad</w:t>
            </w:r>
          </w:p>
          <w:p>
            <w:pPr>
              <w:spacing w:after="0" w:before="0"/>
            </w:pPr>
            <w:r>
              <w:rPr>
                <w:rFonts w:ascii="Consolas" w:hAnsi="Consolas"/>
                <w:sz w:val="16"/>
              </w:rPr>
              <w:t xml:space="preserve">  return sku;</w:t>
            </w:r>
          </w:p>
          <w:p>
            <w:pPr>
              <w:spacing w:after="0" w:before="0"/>
            </w:pPr>
            <w:r>
              <w:rPr>
                <w:rFonts w:ascii="Consolas" w:hAnsi="Consolas"/>
                <w:sz w:val="16"/>
              </w:rPr>
              <w:t>}</w:t>
            </w:r>
          </w:p>
        </w:tc>
      </w:tr>
    </w:tbl>
    <w:p/>
    <w:p>
      <w:r>
        <w:t>Ejemplos reales: PEL-UNI-S, SUP-NIN-4, HOM-M. El SKU es la clave de trazabilidad operativa (ventas, inventario físico, reportes).</w:t>
      </w:r>
    </w:p>
    <w:p>
      <w:pPr>
        <w:pStyle w:val="Heading2"/>
      </w:pPr>
      <w:r>
        <w:t>7.3 Lógica condicional (switch / categorización)</w:t>
      </w:r>
    </w:p>
    <w:p>
      <w:r>
        <w:t>La clasificación de categorías y los códigos de género se resuelven con lógica de tipo switch/case (mapas de equivalencia), lo que permite estandarizar y trazar los valores.</w:t>
      </w:r>
    </w:p>
    <w:tbl>
      <w:tblPr>
        <w:tblStyle w:val="TableGrid"/>
        <w:tblW w:type="auto" w:w="0"/>
        <w:tblLook w:firstColumn="1" w:firstRow="1" w:lastColumn="0" w:lastRow="0" w:noHBand="0" w:noVBand="1" w:val="04A0"/>
      </w:tblPr>
      <w:tblGrid>
        <w:gridCol w:w="8640"/>
      </w:tblGrid>
      <w:tr>
        <w:tc>
          <w:tcPr>
            <w:tcW w:type="dxa" w:w="8640"/>
            <w:shd w:val="clear" w:color="auto" w:fill="F6F8FA"/>
          </w:tcPr>
          <w:p>
            <w:pPr>
              <w:spacing w:after="0" w:before="0"/>
            </w:pPr>
            <w:r/>
            <w:r>
              <w:rPr>
                <w:rFonts w:ascii="Consolas" w:hAnsi="Consolas"/>
                <w:sz w:val="16"/>
              </w:rPr>
              <w:t>// Carga masiva (Python): normalizacion de categoria (switch/case logico)</w:t>
            </w:r>
          </w:p>
          <w:p>
            <w:pPr>
              <w:spacing w:after="0" w:before="0"/>
            </w:pPr>
            <w:r>
              <w:rPr>
                <w:rFonts w:ascii="Consolas" w:hAnsi="Consolas"/>
                <w:sz w:val="16"/>
              </w:rPr>
              <w:t>ALIAS_CATEGORIA = { "haloween": "halloween" }</w:t>
            </w:r>
          </w:p>
          <w:p>
            <w:pPr>
              <w:spacing w:after="0" w:before="0"/>
            </w:pPr>
            <w:r>
              <w:rPr>
                <w:rFonts w:ascii="Consolas" w:hAnsi="Consolas"/>
                <w:sz w:val="16"/>
              </w:rPr>
              <w:t>def normalizar_slug_categoria(valor):</w:t>
            </w:r>
          </w:p>
          <w:p>
            <w:pPr>
              <w:spacing w:after="0" w:before="0"/>
            </w:pPr>
            <w:r>
              <w:rPr>
                <w:rFonts w:ascii="Consolas" w:hAnsi="Consolas"/>
                <w:sz w:val="16"/>
              </w:rPr>
              <w:t xml:space="preserve">    slug = slugify(valor)</w:t>
            </w:r>
          </w:p>
          <w:p>
            <w:pPr>
              <w:spacing w:after="0" w:before="0"/>
            </w:pPr>
            <w:r>
              <w:rPr>
                <w:rFonts w:ascii="Consolas" w:hAnsi="Consolas"/>
                <w:sz w:val="16"/>
              </w:rPr>
              <w:t xml:space="preserve">    return ALIAS_CATEGORIA.get(slug, slug)</w:t>
            </w:r>
          </w:p>
          <w:p>
            <w:pPr>
              <w:spacing w:after="0" w:before="0"/>
            </w:pPr>
            <w:r>
              <w:rPr>
                <w:rFonts w:ascii="Consolas" w:hAnsi="Consolas"/>
                <w:sz w:val="16"/>
              </w:rPr>
              <w:t xml:space="preserve"> </w:t>
            </w:r>
          </w:p>
          <w:p>
            <w:pPr>
              <w:spacing w:after="0" w:before="0"/>
            </w:pPr>
            <w:r>
              <w:rPr>
                <w:rFonts w:ascii="Consolas" w:hAnsi="Consolas"/>
                <w:sz w:val="16"/>
              </w:rPr>
              <w:t># Frontend (Svelte): genero -&gt; etiqueta</w:t>
            </w:r>
          </w:p>
          <w:p>
            <w:pPr>
              <w:spacing w:after="0" w:before="0"/>
            </w:pPr>
            <w:r>
              <w:rPr>
                <w:rFonts w:ascii="Consolas" w:hAnsi="Consolas"/>
                <w:sz w:val="16"/>
              </w:rPr>
              <w:t>const GENEROS = [</w:t>
            </w:r>
          </w:p>
          <w:p>
            <w:pPr>
              <w:spacing w:after="0" w:before="0"/>
            </w:pPr>
            <w:r>
              <w:rPr>
                <w:rFonts w:ascii="Consolas" w:hAnsi="Consolas"/>
                <w:sz w:val="16"/>
              </w:rPr>
              <w:t xml:space="preserve">  { valor: 'hombre', texto: 'Hombre' },</w:t>
            </w:r>
          </w:p>
          <w:p>
            <w:pPr>
              <w:spacing w:after="0" w:before="0"/>
            </w:pPr>
            <w:r>
              <w:rPr>
                <w:rFonts w:ascii="Consolas" w:hAnsi="Consolas"/>
                <w:sz w:val="16"/>
              </w:rPr>
              <w:t xml:space="preserve">  { valor: 'mujer',  texto: 'Mujer'  },</w:t>
            </w:r>
          </w:p>
          <w:p>
            <w:pPr>
              <w:spacing w:after="0" w:before="0"/>
            </w:pPr>
            <w:r>
              <w:rPr>
                <w:rFonts w:ascii="Consolas" w:hAnsi="Consolas"/>
                <w:sz w:val="16"/>
              </w:rPr>
              <w:t xml:space="preserve">  { valor: 'unisex', texto: 'Unisex' },</w:t>
            </w:r>
          </w:p>
          <w:p>
            <w:pPr>
              <w:spacing w:after="0" w:before="0"/>
            </w:pPr>
            <w:r>
              <w:rPr>
                <w:rFonts w:ascii="Consolas" w:hAnsi="Consolas"/>
                <w:sz w:val="16"/>
              </w:rPr>
              <w:t>]</w:t>
            </w:r>
          </w:p>
          <w:p>
            <w:pPr>
              <w:spacing w:after="0" w:before="0"/>
            </w:pPr>
            <w:r>
              <w:rPr>
                <w:rFonts w:ascii="Consolas" w:hAnsi="Consolas"/>
                <w:sz w:val="16"/>
              </w:rPr>
              <w:t xml:space="preserve"> </w:t>
            </w:r>
          </w:p>
          <w:p>
            <w:pPr>
              <w:spacing w:after="0" w:before="0"/>
            </w:pPr>
            <w:r>
              <w:rPr>
                <w:rFonts w:ascii="Consolas" w:hAnsi="Consolas"/>
                <w:sz w:val="16"/>
              </w:rPr>
              <w:t>// Backend: filtros del catalogo (relacion categorias!inner)</w:t>
            </w:r>
          </w:p>
          <w:p>
            <w:pPr>
              <w:spacing w:after="0" w:before="0"/>
            </w:pPr>
            <w:r>
              <w:rPr>
                <w:rFonts w:ascii="Consolas" w:hAnsi="Consolas"/>
                <w:sz w:val="16"/>
              </w:rPr>
              <w:t>if (category) select = select.replace('categories (', 'categories!inner (');</w:t>
            </w:r>
          </w:p>
          <w:p>
            <w:pPr>
              <w:spacing w:after="0" w:before="0"/>
            </w:pPr>
            <w:r>
              <w:rPr>
                <w:rFonts w:ascii="Consolas" w:hAnsi="Consolas"/>
                <w:sz w:val="16"/>
              </w:rPr>
              <w:t>if (q) query = query.ilike('name', `%${q}%`);</w:t>
            </w:r>
          </w:p>
          <w:p>
            <w:pPr>
              <w:spacing w:after="0" w:before="0"/>
            </w:pPr>
            <w:r>
              <w:rPr>
                <w:rFonts w:ascii="Consolas" w:hAnsi="Consolas"/>
                <w:sz w:val="16"/>
              </w:rPr>
              <w:t>if (gender) items = items.filter(p =&gt; p.variants.some(v =&gt; v.gender === gender));</w:t>
            </w:r>
          </w:p>
        </w:tc>
      </w:tr>
    </w:tbl>
    <w:p/>
    <w:p>
      <w:pPr>
        <w:pStyle w:val="Heading2"/>
      </w:pPr>
      <w:r>
        <w:t>7.4 Triggers de base de datos (trazabilidad automática)</w:t>
      </w:r>
    </w:p>
    <w:p>
      <w:r>
        <w:t>Siete funciones PL/pgSQL garantizan la integridad y trazabilidad del inventario:</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Trigger</w:t>
            </w:r>
          </w:p>
        </w:tc>
        <w:tc>
          <w:tcPr>
            <w:tcW w:type="dxa" w:w="2880"/>
          </w:tcPr>
          <w:p>
            <w:r>
              <w:rPr>
                <w:b/>
              </w:rPr>
              <w:t>Evento</w:t>
            </w:r>
          </w:p>
        </w:tc>
        <w:tc>
          <w:tcPr>
            <w:tcW w:type="dxa" w:w="2880"/>
          </w:tcPr>
          <w:p>
            <w:r>
              <w:rPr>
                <w:b/>
              </w:rPr>
              <w:t>Propósito</w:t>
            </w:r>
          </w:p>
        </w:tc>
      </w:tr>
      <w:tr>
        <w:tc>
          <w:tcPr>
            <w:tcW w:type="dxa" w:w="2880"/>
          </w:tcPr>
          <w:p>
            <w:r>
              <w:t>restar_stock</w:t>
            </w:r>
          </w:p>
        </w:tc>
        <w:tc>
          <w:tcPr>
            <w:tcW w:type="dxa" w:w="2880"/>
          </w:tcPr>
          <w:p>
            <w:r>
              <w:t>AFTER INSERT en sale_items</w:t>
            </w:r>
          </w:p>
        </w:tc>
        <w:tc>
          <w:tcPr>
            <w:tcW w:type="dxa" w:w="2880"/>
          </w:tcPr>
          <w:p>
            <w:r>
              <w:t>Valida stock (con FOR UPDATE) y lo descuenta.</w:t>
            </w:r>
          </w:p>
        </w:tc>
      </w:tr>
      <w:tr>
        <w:tc>
          <w:tcPr>
            <w:tcW w:type="dxa" w:w="2880"/>
          </w:tcPr>
          <w:p>
            <w:r>
              <w:t>devolver_stock</w:t>
            </w:r>
          </w:p>
        </w:tc>
        <w:tc>
          <w:tcPr>
            <w:tcW w:type="dxa" w:w="2880"/>
          </w:tcPr>
          <w:p>
            <w:r>
              <w:t>AFTER DELETE en sale_items</w:t>
            </w:r>
          </w:p>
        </w:tc>
        <w:tc>
          <w:tcPr>
            <w:tcW w:type="dxa" w:w="2880"/>
          </w:tcPr>
          <w:p>
            <w:r>
              <w:t>Devuelve el stock al eliminar un ítem.</w:t>
            </w:r>
          </w:p>
        </w:tc>
      </w:tr>
      <w:tr>
        <w:tc>
          <w:tcPr>
            <w:tcW w:type="dxa" w:w="2880"/>
          </w:tcPr>
          <w:p>
            <w:r>
              <w:t>recalcular_total_venta</w:t>
            </w:r>
          </w:p>
        </w:tc>
        <w:tc>
          <w:tcPr>
            <w:tcW w:type="dxa" w:w="2880"/>
          </w:tcPr>
          <w:p>
            <w:r>
              <w:t>AFTER I/U/D en sale_items</w:t>
            </w:r>
          </w:p>
        </w:tc>
        <w:tc>
          <w:tcPr>
            <w:tcW w:type="dxa" w:w="2880"/>
          </w:tcPr>
          <w:p>
            <w:r>
              <w:t>Recalcula el monto total de la venta.</w:t>
            </w:r>
          </w:p>
        </w:tc>
      </w:tr>
      <w:tr>
        <w:tc>
          <w:tcPr>
            <w:tcW w:type="dxa" w:w="2880"/>
          </w:tcPr>
          <w:p>
            <w:r>
              <w:t>registrar_movimiento_venta</w:t>
            </w:r>
          </w:p>
        </w:tc>
        <w:tc>
          <w:tcPr>
            <w:tcW w:type="dxa" w:w="2880"/>
          </w:tcPr>
          <w:p>
            <w:r>
              <w:t>AFTER INSERT en sale_items</w:t>
            </w:r>
          </w:p>
        </w:tc>
        <w:tc>
          <w:tcPr>
            <w:tcW w:type="dxa" w:w="2880"/>
          </w:tcPr>
          <w:p>
            <w:r>
              <w:t>Registra un movimiento 'Venta' (cantidad negativa).</w:t>
            </w:r>
          </w:p>
        </w:tc>
      </w:tr>
      <w:tr>
        <w:tc>
          <w:tcPr>
            <w:tcW w:type="dxa" w:w="2880"/>
          </w:tcPr>
          <w:p>
            <w:r>
              <w:t>registrar_movimiento_devolucion</w:t>
            </w:r>
          </w:p>
        </w:tc>
        <w:tc>
          <w:tcPr>
            <w:tcW w:type="dxa" w:w="2880"/>
          </w:tcPr>
          <w:p>
            <w:r>
              <w:t>AFTER DELETE en sale_items</w:t>
            </w:r>
          </w:p>
        </w:tc>
        <w:tc>
          <w:tcPr>
            <w:tcW w:type="dxa" w:w="2880"/>
          </w:tcPr>
          <w:p>
            <w:r>
              <w:t>Registra un movimiento 'Devolucion'.</w:t>
            </w:r>
          </w:p>
        </w:tc>
      </w:tr>
      <w:tr>
        <w:tc>
          <w:tcPr>
            <w:tcW w:type="dxa" w:w="2880"/>
          </w:tcPr>
          <w:p>
            <w:r>
              <w:t>handle_new_user</w:t>
            </w:r>
          </w:p>
        </w:tc>
        <w:tc>
          <w:tcPr>
            <w:tcW w:type="dxa" w:w="2880"/>
          </w:tcPr>
          <w:p>
            <w:r>
              <w:t>AFTER INSERT en auth.users</w:t>
            </w:r>
          </w:p>
        </w:tc>
        <w:tc>
          <w:tcPr>
            <w:tcW w:type="dxa" w:w="2880"/>
          </w:tcPr>
          <w:p>
            <w:r>
              <w:t>Crea el perfil del usuario (rol vendedor, estado 1).</w:t>
            </w:r>
          </w:p>
        </w:tc>
      </w:tr>
      <w:tr>
        <w:tc>
          <w:tcPr>
            <w:tcW w:type="dxa" w:w="2880"/>
          </w:tcPr>
          <w:p>
            <w:r>
              <w:t>set_updated_at</w:t>
            </w:r>
          </w:p>
        </w:tc>
        <w:tc>
          <w:tcPr>
            <w:tcW w:type="dxa" w:w="2880"/>
          </w:tcPr>
          <w:p>
            <w:r>
              <w:t>BEFORE UPDATE</w:t>
            </w:r>
          </w:p>
        </w:tc>
        <w:tc>
          <w:tcPr>
            <w:tcW w:type="dxa" w:w="2880"/>
          </w:tcPr>
          <w:p>
            <w:r>
              <w:t>Mantiene la marca de actualización (updated_at).</w:t>
            </w:r>
          </w:p>
        </w:tc>
      </w:tr>
    </w:tbl>
    <w:p/>
    <w:tbl>
      <w:tblPr>
        <w:tblStyle w:val="TableGrid"/>
        <w:tblW w:type="auto" w:w="0"/>
        <w:tblLook w:firstColumn="1" w:firstRow="1" w:lastColumn="0" w:lastRow="0" w:noHBand="0" w:noVBand="1" w:val="04A0"/>
      </w:tblPr>
      <w:tblGrid>
        <w:gridCol w:w="8640"/>
      </w:tblGrid>
      <w:tr>
        <w:tc>
          <w:tcPr>
            <w:tcW w:type="dxa" w:w="8640"/>
            <w:shd w:val="clear" w:color="auto" w:fill="F6F8FA"/>
          </w:tcPr>
          <w:p>
            <w:pPr>
              <w:spacing w:after="0" w:before="0"/>
            </w:pPr>
            <w:r/>
            <w:r>
              <w:rPr>
                <w:rFonts w:ascii="Consolas" w:hAnsi="Consolas"/>
                <w:sz w:val="16"/>
              </w:rPr>
              <w:t>create or replace function public.restar_stock()</w:t>
            </w:r>
          </w:p>
          <w:p>
            <w:pPr>
              <w:spacing w:after="0" w:before="0"/>
            </w:pPr>
            <w:r>
              <w:rPr>
                <w:rFonts w:ascii="Consolas" w:hAnsi="Consolas"/>
                <w:sz w:val="16"/>
              </w:rPr>
              <w:t>returns trigger language plpgsql security definer set search_path = public as $$</w:t>
            </w:r>
          </w:p>
          <w:p>
            <w:pPr>
              <w:spacing w:after="0" w:before="0"/>
            </w:pPr>
            <w:r>
              <w:rPr>
                <w:rFonts w:ascii="Consolas" w:hAnsi="Consolas"/>
                <w:sz w:val="16"/>
              </w:rPr>
              <w:t>declare v_stock integer;</w:t>
            </w:r>
          </w:p>
          <w:p>
            <w:pPr>
              <w:spacing w:after="0" w:before="0"/>
            </w:pPr>
            <w:r>
              <w:rPr>
                <w:rFonts w:ascii="Consolas" w:hAnsi="Consolas"/>
                <w:sz w:val="16"/>
              </w:rPr>
              <w:t>begin</w:t>
            </w:r>
          </w:p>
          <w:p>
            <w:pPr>
              <w:spacing w:after="0" w:before="0"/>
            </w:pPr>
            <w:r>
              <w:rPr>
                <w:rFonts w:ascii="Consolas" w:hAnsi="Consolas"/>
                <w:sz w:val="16"/>
              </w:rPr>
              <w:t xml:space="preserve">  select stock_quantity into v_stock</w:t>
            </w:r>
          </w:p>
          <w:p>
            <w:pPr>
              <w:spacing w:after="0" w:before="0"/>
            </w:pPr>
            <w:r>
              <w:rPr>
                <w:rFonts w:ascii="Consolas" w:hAnsi="Consolas"/>
                <w:sz w:val="16"/>
              </w:rPr>
              <w:t xml:space="preserve">    from public.variants where id = new.variant_id for update;</w:t>
            </w:r>
          </w:p>
          <w:p>
            <w:pPr>
              <w:spacing w:after="0" w:before="0"/>
            </w:pPr>
            <w:r>
              <w:rPr>
                <w:rFonts w:ascii="Consolas" w:hAnsi="Consolas"/>
                <w:sz w:val="16"/>
              </w:rPr>
              <w:t xml:space="preserve">  if not found then raise exception 'La variante % no existe', new.variant_id; end if;</w:t>
            </w:r>
          </w:p>
          <w:p>
            <w:pPr>
              <w:spacing w:after="0" w:before="0"/>
            </w:pPr>
            <w:r>
              <w:rPr>
                <w:rFonts w:ascii="Consolas" w:hAnsi="Consolas"/>
                <w:sz w:val="16"/>
              </w:rPr>
              <w:t xml:space="preserve">  if v_stock &lt; new.quantity then</w:t>
            </w:r>
          </w:p>
          <w:p>
            <w:pPr>
              <w:spacing w:after="0" w:before="0"/>
            </w:pPr>
            <w:r>
              <w:rPr>
                <w:rFonts w:ascii="Consolas" w:hAnsi="Consolas"/>
                <w:sz w:val="16"/>
              </w:rPr>
              <w:t xml:space="preserve">    raise exception 'Stock insuficiente: disponible %, solicitado %', v_stock, new.quantity;</w:t>
            </w:r>
          </w:p>
          <w:p>
            <w:pPr>
              <w:spacing w:after="0" w:before="0"/>
            </w:pPr>
            <w:r>
              <w:rPr>
                <w:rFonts w:ascii="Consolas" w:hAnsi="Consolas"/>
                <w:sz w:val="16"/>
              </w:rPr>
              <w:t xml:space="preserve">  end if;</w:t>
            </w:r>
          </w:p>
          <w:p>
            <w:pPr>
              <w:spacing w:after="0" w:before="0"/>
            </w:pPr>
            <w:r>
              <w:rPr>
                <w:rFonts w:ascii="Consolas" w:hAnsi="Consolas"/>
                <w:sz w:val="16"/>
              </w:rPr>
              <w:t xml:space="preserve">  update public.variants</w:t>
            </w:r>
          </w:p>
          <w:p>
            <w:pPr>
              <w:spacing w:after="0" w:before="0"/>
            </w:pPr>
            <w:r>
              <w:rPr>
                <w:rFonts w:ascii="Consolas" w:hAnsi="Consolas"/>
                <w:sz w:val="16"/>
              </w:rPr>
              <w:t xml:space="preserve">     set stock_quantity = stock_quantity - new.quantity, updated_at = now()</w:t>
            </w:r>
          </w:p>
          <w:p>
            <w:pPr>
              <w:spacing w:after="0" w:before="0"/>
            </w:pPr>
            <w:r>
              <w:rPr>
                <w:rFonts w:ascii="Consolas" w:hAnsi="Consolas"/>
                <w:sz w:val="16"/>
              </w:rPr>
              <w:t xml:space="preserve">   where id = new.variant_id;</w:t>
            </w:r>
          </w:p>
          <w:p>
            <w:pPr>
              <w:spacing w:after="0" w:before="0"/>
            </w:pPr>
            <w:r>
              <w:rPr>
                <w:rFonts w:ascii="Consolas" w:hAnsi="Consolas"/>
                <w:sz w:val="16"/>
              </w:rPr>
              <w:t xml:space="preserve">  return new;</w:t>
            </w:r>
          </w:p>
          <w:p>
            <w:pPr>
              <w:spacing w:after="0" w:before="0"/>
            </w:pPr>
            <w:r>
              <w:rPr>
                <w:rFonts w:ascii="Consolas" w:hAnsi="Consolas"/>
                <w:sz w:val="16"/>
              </w:rPr>
              <w:t>end; $$;</w:t>
            </w:r>
          </w:p>
        </w:tc>
      </w:tr>
    </w:tbl>
    <w:p/>
    <w:p>
      <w:pPr>
        <w:pStyle w:val="Heading2"/>
      </w:pPr>
      <w:r>
        <w:t>7.5 Matriz de trazabilidad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Requisito / caso de uso</w:t>
            </w:r>
          </w:p>
        </w:tc>
        <w:tc>
          <w:tcPr>
            <w:tcW w:type="dxa" w:w="2160"/>
          </w:tcPr>
          <w:p>
            <w:r>
              <w:rPr>
                <w:b/>
              </w:rPr>
              <w:t>Componente</w:t>
            </w:r>
          </w:p>
        </w:tc>
        <w:tc>
          <w:tcPr>
            <w:tcW w:type="dxa" w:w="2160"/>
          </w:tcPr>
          <w:p>
            <w:r>
              <w:rPr>
                <w:b/>
              </w:rPr>
              <w:t>Dato trazado</w:t>
            </w:r>
          </w:p>
        </w:tc>
        <w:tc>
          <w:tcPr>
            <w:tcW w:type="dxa" w:w="2160"/>
          </w:tcPr>
          <w:p>
            <w:r>
              <w:rPr>
                <w:b/>
              </w:rPr>
              <w:t>Resultado esperado</w:t>
            </w:r>
          </w:p>
        </w:tc>
      </w:tr>
      <w:tr>
        <w:tc>
          <w:tcPr>
            <w:tcW w:type="dxa" w:w="2160"/>
          </w:tcPr>
          <w:p>
            <w:r>
              <w:t>Registrar venta y descontar stock</w:t>
            </w:r>
          </w:p>
        </w:tc>
        <w:tc>
          <w:tcPr>
            <w:tcW w:type="dxa" w:w="2160"/>
          </w:tcPr>
          <w:p>
            <w:r>
              <w:t>POST /sales + trigger restar_stock</w:t>
            </w:r>
          </w:p>
        </w:tc>
        <w:tc>
          <w:tcPr>
            <w:tcW w:type="dxa" w:w="2160"/>
          </w:tcPr>
          <w:p>
            <w:r>
              <w:t>variants.stock_quantity</w:t>
            </w:r>
          </w:p>
        </w:tc>
        <w:tc>
          <w:tcPr>
            <w:tcW w:type="dxa" w:w="2160"/>
          </w:tcPr>
          <w:p>
            <w:r>
              <w:t>Venta reflejada y stock reducido en vivo</w:t>
            </w:r>
          </w:p>
        </w:tc>
      </w:tr>
      <w:tr>
        <w:tc>
          <w:tcPr>
            <w:tcW w:type="dxa" w:w="2160"/>
          </w:tcPr>
          <w:p>
            <w:r>
              <w:t>Subir foto con compresión</w:t>
            </w:r>
          </w:p>
        </w:tc>
        <w:tc>
          <w:tcPr>
            <w:tcW w:type="dxa" w:w="2160"/>
          </w:tcPr>
          <w:p>
            <w:r>
              <w:t>POST /products/:id/images (multipart)</w:t>
            </w:r>
          </w:p>
        </w:tc>
        <w:tc>
          <w:tcPr>
            <w:tcW w:type="dxa" w:w="2160"/>
          </w:tcPr>
          <w:p>
            <w:r>
              <w:t>product_images.image_url</w:t>
            </w:r>
          </w:p>
        </w:tc>
        <w:tc>
          <w:tcPr>
            <w:tcW w:type="dxa" w:w="2160"/>
          </w:tcPr>
          <w:p>
            <w:r>
              <w:t>Foto almacenada y visible</w:t>
            </w:r>
          </w:p>
        </w:tc>
      </w:tr>
      <w:tr>
        <w:tc>
          <w:tcPr>
            <w:tcW w:type="dxa" w:w="2160"/>
          </w:tcPr>
          <w:p>
            <w:r>
              <w:t>Buscar/filtrar catálogo</w:t>
            </w:r>
          </w:p>
        </w:tc>
        <w:tc>
          <w:tcPr>
            <w:tcW w:type="dxa" w:w="2160"/>
          </w:tcPr>
          <w:p>
            <w:r>
              <w:t>GET /products?q&amp;category&amp;gender</w:t>
            </w:r>
          </w:p>
        </w:tc>
        <w:tc>
          <w:tcPr>
            <w:tcW w:type="dxa" w:w="2160"/>
          </w:tcPr>
          <w:p>
            <w:r>
              <w:t>products, variants, categories</w:t>
            </w:r>
          </w:p>
        </w:tc>
        <w:tc>
          <w:tcPr>
            <w:tcW w:type="dxa" w:w="2160"/>
          </w:tcPr>
          <w:p>
            <w:r>
              <w:t>Listado filtrado</w:t>
            </w:r>
          </w:p>
        </w:tc>
      </w:tr>
      <w:tr>
        <w:tc>
          <w:tcPr>
            <w:tcW w:type="dxa" w:w="2160"/>
          </w:tcPr>
          <w:p>
            <w:r>
              <w:t>Bajo stock</w:t>
            </w:r>
          </w:p>
        </w:tc>
        <w:tc>
          <w:tcPr>
            <w:tcW w:type="dxa" w:w="2160"/>
          </w:tcPr>
          <w:p>
            <w:r>
              <w:t>GET /reports/low-stock</w:t>
            </w:r>
          </w:p>
        </w:tc>
        <w:tc>
          <w:tcPr>
            <w:tcW w:type="dxa" w:w="2160"/>
          </w:tcPr>
          <w:p>
            <w:r>
              <w:t>variants.stock_quantity</w:t>
            </w:r>
          </w:p>
        </w:tc>
        <w:tc>
          <w:tcPr>
            <w:tcW w:type="dxa" w:w="2160"/>
          </w:tcPr>
          <w:p>
            <w:r>
              <w:t>Variantes ≤ umbral</w:t>
            </w:r>
          </w:p>
        </w:tc>
      </w:tr>
      <w:tr>
        <w:tc>
          <w:tcPr>
            <w:tcW w:type="dxa" w:w="2160"/>
          </w:tcPr>
          <w:p>
            <w:r>
              <w:t>Resumen de ventas</w:t>
            </w:r>
          </w:p>
        </w:tc>
        <w:tc>
          <w:tcPr>
            <w:tcW w:type="dxa" w:w="2160"/>
          </w:tcPr>
          <w:p>
            <w:r>
              <w:t>GET /reports/sales-summary</w:t>
            </w:r>
          </w:p>
        </w:tc>
        <w:tc>
          <w:tcPr>
            <w:tcW w:type="dxa" w:w="2160"/>
          </w:tcPr>
          <w:p>
            <w:r>
              <w:t>sales.total_amount</w:t>
            </w:r>
          </w:p>
        </w:tc>
        <w:tc>
          <w:tcPr>
            <w:tcW w:type="dxa" w:w="2160"/>
          </w:tcPr>
          <w:p>
            <w:r>
              <w:t>Totales por periodo</w:t>
            </w:r>
          </w:p>
        </w:tc>
      </w:tr>
      <w:tr>
        <w:tc>
          <w:tcPr>
            <w:tcW w:type="dxa" w:w="2160"/>
          </w:tcPr>
          <w:p>
            <w:r>
              <w:t>Crear/editar producto</w:t>
            </w:r>
          </w:p>
        </w:tc>
        <w:tc>
          <w:tcPr>
            <w:tcW w:type="dxa" w:w="2160"/>
          </w:tcPr>
          <w:p>
            <w:r>
              <w:t>POST/PUT /products</w:t>
            </w:r>
          </w:p>
        </w:tc>
        <w:tc>
          <w:tcPr>
            <w:tcW w:type="dxa" w:w="2160"/>
          </w:tcPr>
          <w:p>
            <w:r>
              <w:t>products</w:t>
            </w:r>
          </w:p>
        </w:tc>
        <w:tc>
          <w:tcPr>
            <w:tcW w:type="dxa" w:w="2160"/>
          </w:tcPr>
          <w:p>
            <w:r>
              <w:t>Producto guardado</w:t>
            </w:r>
          </w:p>
        </w:tc>
      </w:tr>
      <w:tr>
        <w:tc>
          <w:tcPr>
            <w:tcW w:type="dxa" w:w="2160"/>
          </w:tcPr>
          <w:p>
            <w:r>
              <w:t>SKU automático</w:t>
            </w:r>
          </w:p>
        </w:tc>
        <w:tc>
          <w:tcPr>
            <w:tcW w:type="dxa" w:w="2160"/>
          </w:tcPr>
          <w:p>
            <w:r>
              <w:t>POST /variants (generarSku)</w:t>
            </w:r>
          </w:p>
        </w:tc>
        <w:tc>
          <w:tcPr>
            <w:tcW w:type="dxa" w:w="2160"/>
          </w:tcPr>
          <w:p>
            <w:r>
              <w:t>variants.sku</w:t>
            </w:r>
          </w:p>
        </w:tc>
        <w:tc>
          <w:tcPr>
            <w:tcW w:type="dxa" w:w="2160"/>
          </w:tcPr>
          <w:p>
            <w:r>
              <w:t>SKU único generado</w:t>
            </w:r>
          </w:p>
        </w:tc>
      </w:tr>
      <w:tr>
        <w:tc>
          <w:tcPr>
            <w:tcW w:type="dxa" w:w="2160"/>
          </w:tcPr>
          <w:p>
            <w:r>
              <w:t>Alta con varias tallas y precio por talla</w:t>
            </w:r>
          </w:p>
        </w:tc>
        <w:tc>
          <w:tcPr>
            <w:tcW w:type="dxa" w:w="2160"/>
          </w:tcPr>
          <w:p>
            <w:r>
              <w:t>POST /variants (x talla)</w:t>
            </w:r>
          </w:p>
        </w:tc>
        <w:tc>
          <w:tcPr>
            <w:tcW w:type="dxa" w:w="2160"/>
          </w:tcPr>
          <w:p>
            <w:r>
              <w:t>variants.price, variants.stock_quantity</w:t>
            </w:r>
          </w:p>
        </w:tc>
        <w:tc>
          <w:tcPr>
            <w:tcW w:type="dxa" w:w="2160"/>
          </w:tcPr>
          <w:p>
            <w:r>
              <w:t>Variantes creadas por talla</w:t>
            </w:r>
          </w:p>
        </w:tc>
      </w:tr>
      <w:tr>
        <w:tc>
          <w:tcPr>
            <w:tcW w:type="dxa" w:w="2160"/>
          </w:tcPr>
          <w:p>
            <w:r>
              <w:t>Eliminar/reordenar fotos</w:t>
            </w:r>
          </w:p>
        </w:tc>
        <w:tc>
          <w:tcPr>
            <w:tcW w:type="dxa" w:w="2160"/>
          </w:tcPr>
          <w:p>
            <w:r>
              <w:t>PATCH/DELETE /products/:id/images</w:t>
            </w:r>
          </w:p>
        </w:tc>
        <w:tc>
          <w:tcPr>
            <w:tcW w:type="dxa" w:w="2160"/>
          </w:tcPr>
          <w:p>
            <w:r>
              <w:t>product_images.position, is_primary</w:t>
            </w:r>
          </w:p>
        </w:tc>
        <w:tc>
          <w:tcPr>
            <w:tcW w:type="dxa" w:w="2160"/>
          </w:tcPr>
          <w:p>
            <w:r>
              <w:t>Primera foto = portada del catálogo</w:t>
            </w:r>
          </w:p>
        </w:tc>
      </w:tr>
      <w:tr>
        <w:tc>
          <w:tcPr>
            <w:tcW w:type="dxa" w:w="2160"/>
          </w:tcPr>
          <w:p>
            <w:r>
              <w:t>Historial de movimientos</w:t>
            </w:r>
          </w:p>
        </w:tc>
        <w:tc>
          <w:tcPr>
            <w:tcW w:type="dxa" w:w="2160"/>
          </w:tcPr>
          <w:p>
            <w:r>
              <w:t>GET /movements + triggers</w:t>
            </w:r>
          </w:p>
        </w:tc>
        <w:tc>
          <w:tcPr>
            <w:tcW w:type="dxa" w:w="2160"/>
          </w:tcPr>
          <w:p>
            <w:r>
              <w:t>stock_movements</w:t>
            </w:r>
          </w:p>
        </w:tc>
        <w:tc>
          <w:tcPr>
            <w:tcW w:type="dxa" w:w="2160"/>
          </w:tcPr>
          <w:p>
            <w:r>
              <w:t>Entradas, salidas y ventas trazadas</w:t>
            </w:r>
          </w:p>
        </w:tc>
      </w:tr>
      <w:tr>
        <w:tc>
          <w:tcPr>
            <w:tcW w:type="dxa" w:w="2160"/>
          </w:tcPr>
          <w:p>
            <w:r>
              <w:t>Gestión de usuarios y roles</w:t>
            </w:r>
          </w:p>
        </w:tc>
        <w:tc>
          <w:tcPr>
            <w:tcW w:type="dxa" w:w="2160"/>
          </w:tcPr>
          <w:p>
            <w:r>
              <w:t>POST/PUT/DELETE /usuarios y /roles</w:t>
            </w:r>
          </w:p>
        </w:tc>
        <w:tc>
          <w:tcPr>
            <w:tcW w:type="dxa" w:w="2160"/>
          </w:tcPr>
          <w:p>
            <w:r>
              <w:t>profiles, rol</w:t>
            </w:r>
          </w:p>
        </w:tc>
        <w:tc>
          <w:tcPr>
            <w:tcW w:type="dxa" w:w="2160"/>
          </w:tcPr>
          <w:p>
            <w:r>
              <w:t>Alta, roles y permisos</w:t>
            </w:r>
          </w:p>
        </w:tc>
      </w:tr>
    </w:tbl>
    <w:p/>
    <w:p>
      <w:pPr>
        <w:pStyle w:val="Heading2"/>
      </w:pPr>
      <w:r>
        <w:t>7.6 Historial de movimientos de stock (kardex)</w:t>
      </w:r>
    </w:p>
    <w:p>
      <w:r>
        <w:t>Cada cambio de stock queda registrado en la tabla stock_movements con el tipo de movimiento (Entrada, Salida, Venta, Devolucion, Ajuste), la cantidad con signo (positivo ingresa, negativo sale), la fecha y una referencia (por ejemplo el id de la venta). Las ventas y devoluciones se registran automáticamente con triggers; las entradas y salidas manuales (edición de stock) las registra el backend.</w:t>
      </w:r>
    </w:p>
    <w:p>
      <w:pPr>
        <w:jc w:val="center"/>
      </w:pPr>
      <w:r>
        <w:drawing>
          <wp:inline xmlns:a="http://schemas.openxmlformats.org/drawingml/2006/main" xmlns:pic="http://schemas.openxmlformats.org/drawingml/2006/picture">
            <wp:extent cx="5760720" cy="2669117"/>
            <wp:docPr id="6" name="Picture 6"/>
            <wp:cNvGraphicFramePr>
              <a:graphicFrameLocks noChangeAspect="1"/>
            </wp:cNvGraphicFramePr>
            <a:graphic>
              <a:graphicData uri="http://schemas.openxmlformats.org/drawingml/2006/picture">
                <pic:pic>
                  <pic:nvPicPr>
                    <pic:cNvPr id="0" name="diag_movimientos.png"/>
                    <pic:cNvPicPr/>
                  </pic:nvPicPr>
                  <pic:blipFill>
                    <a:blip r:embed="rId13"/>
                    <a:stretch>
                      <a:fillRect/>
                    </a:stretch>
                  </pic:blipFill>
                  <pic:spPr>
                    <a:xfrm>
                      <a:off x="0" y="0"/>
                      <a:ext cx="5760720" cy="2669117"/>
                    </a:xfrm>
                    <a:prstGeom prst="rect"/>
                  </pic:spPr>
                </pic:pic>
              </a:graphicData>
            </a:graphic>
          </wp:inline>
        </w:drawing>
      </w:r>
    </w:p>
    <w:p>
      <w:pPr>
        <w:jc w:val="center"/>
      </w:pPr>
      <w:r>
        <w:rPr>
          <w:i/>
          <w:color w:val="64748B"/>
          <w:sz w:val="18"/>
        </w:rPr>
        <w:t>Diagrama 7.6 — Registro de movimientos de stock</w:t>
      </w:r>
    </w:p>
    <w:p>
      <w:pPr>
        <w:pStyle w:val="Heading1"/>
      </w:pPr>
      <w:r>
        <w:t>8. Modelo de datos</w:t>
      </w:r>
    </w:p>
    <w:p>
      <w:pPr>
        <w:pStyle w:val="Heading2"/>
      </w:pPr>
      <w:r>
        <w:t>8.1 Diagrama Entidad-Relación</w:t>
      </w:r>
    </w:p>
    <w:p>
      <w:pPr>
        <w:jc w:val="center"/>
      </w:pPr>
      <w:r>
        <w:drawing>
          <wp:inline xmlns:a="http://schemas.openxmlformats.org/drawingml/2006/main" xmlns:pic="http://schemas.openxmlformats.org/drawingml/2006/picture">
            <wp:extent cx="5760720" cy="6477512"/>
            <wp:docPr id="7" name="Picture 7"/>
            <wp:cNvGraphicFramePr>
              <a:graphicFrameLocks noChangeAspect="1"/>
            </wp:cNvGraphicFramePr>
            <a:graphic>
              <a:graphicData uri="http://schemas.openxmlformats.org/drawingml/2006/picture">
                <pic:pic>
                  <pic:nvPicPr>
                    <pic:cNvPr id="0" name="diag_er.png"/>
                    <pic:cNvPicPr/>
                  </pic:nvPicPr>
                  <pic:blipFill>
                    <a:blip r:embed="rId14"/>
                    <a:stretch>
                      <a:fillRect/>
                    </a:stretch>
                  </pic:blipFill>
                  <pic:spPr>
                    <a:xfrm>
                      <a:off x="0" y="0"/>
                      <a:ext cx="5760720" cy="6477512"/>
                    </a:xfrm>
                    <a:prstGeom prst="rect"/>
                  </pic:spPr>
                </pic:pic>
              </a:graphicData>
            </a:graphic>
          </wp:inline>
        </w:drawing>
      </w:r>
    </w:p>
    <w:p>
      <w:pPr>
        <w:jc w:val="center"/>
      </w:pPr>
      <w:r>
        <w:rPr>
          <w:i/>
          <w:color w:val="64748B"/>
          <w:sz w:val="18"/>
        </w:rPr>
        <w:t>Diagrama 8.1 — Modelo Entidad-Relación</w:t>
      </w:r>
    </w:p>
    <w:p>
      <w:pPr>
        <w:pStyle w:val="Heading2"/>
      </w:pPr>
      <w:r>
        <w:t>8.2 Diccionario de tablas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Tabla</w:t>
            </w:r>
          </w:p>
        </w:tc>
        <w:tc>
          <w:tcPr>
            <w:tcW w:type="dxa" w:w="2880"/>
          </w:tcPr>
          <w:p>
            <w:r>
              <w:rPr>
                <w:b/>
              </w:rPr>
              <w:t>Campos principales</w:t>
            </w:r>
          </w:p>
        </w:tc>
        <w:tc>
          <w:tcPr>
            <w:tcW w:type="dxa" w:w="2880"/>
          </w:tcPr>
          <w:p>
            <w:r>
              <w:rPr>
                <w:b/>
              </w:rPr>
              <w:t>Descripción</w:t>
            </w:r>
          </w:p>
        </w:tc>
      </w:tr>
      <w:tr>
        <w:tc>
          <w:tcPr>
            <w:tcW w:type="dxa" w:w="2880"/>
          </w:tcPr>
          <w:p>
            <w:r>
              <w:t>categories</w:t>
            </w:r>
          </w:p>
        </w:tc>
        <w:tc>
          <w:tcPr>
            <w:tcW w:type="dxa" w:w="2880"/>
          </w:tcPr>
          <w:p>
            <w:r>
              <w:t>id (UUID, PK), name, slug (UK), parent_id (FK), created_at</w:t>
            </w:r>
          </w:p>
        </w:tc>
        <w:tc>
          <w:tcPr>
            <w:tcW w:type="dxa" w:w="2880"/>
          </w:tcPr>
          <w:p>
            <w:r>
              <w:t>8 categorías temáticas</w:t>
            </w:r>
          </w:p>
        </w:tc>
      </w:tr>
      <w:tr>
        <w:tc>
          <w:tcPr>
            <w:tcW w:type="dxa" w:w="2880"/>
          </w:tcPr>
          <w:p>
            <w:r>
              <w:t>products</w:t>
            </w:r>
          </w:p>
        </w:tc>
        <w:tc>
          <w:tcPr>
            <w:tcW w:type="dxa" w:w="2880"/>
          </w:tcPr>
          <w:p>
            <w:r>
              <w:t>id (UUID, PK), name, description, image_url, price, category_id (FK), active, timestamps</w:t>
            </w:r>
          </w:p>
        </w:tc>
        <w:tc>
          <w:tcPr>
            <w:tcW w:type="dxa" w:w="2880"/>
          </w:tcPr>
          <w:p>
            <w:r>
              <w:t>Cada disfraz</w:t>
            </w:r>
          </w:p>
        </w:tc>
      </w:tr>
      <w:tr>
        <w:tc>
          <w:tcPr>
            <w:tcW w:type="dxa" w:w="2880"/>
          </w:tcPr>
          <w:p>
            <w:r>
              <w:t>variants</w:t>
            </w:r>
          </w:p>
        </w:tc>
        <w:tc>
          <w:tcPr>
            <w:tcW w:type="dxa" w:w="2880"/>
          </w:tcPr>
          <w:p>
            <w:r>
              <w:t>id (UUID, PK), product_id (FK), size, gender, fabric_quality, sku (UK), stock_quantity, price</w:t>
            </w:r>
          </w:p>
        </w:tc>
        <w:tc>
          <w:tcPr>
            <w:tcW w:type="dxa" w:w="2880"/>
          </w:tcPr>
          <w:p>
            <w:r>
              <w:t>Talla + género + tela + stock + precio por talla</w:t>
            </w:r>
          </w:p>
        </w:tc>
      </w:tr>
      <w:tr>
        <w:tc>
          <w:tcPr>
            <w:tcW w:type="dxa" w:w="2880"/>
          </w:tcPr>
          <w:p>
            <w:r>
              <w:t>product_images</w:t>
            </w:r>
          </w:p>
        </w:tc>
        <w:tc>
          <w:tcPr>
            <w:tcW w:type="dxa" w:w="2880"/>
          </w:tcPr>
          <w:p>
            <w:r>
              <w:t>id (UUID, PK), product_id (FK), image_url, is_primary, position</w:t>
            </w:r>
          </w:p>
        </w:tc>
        <w:tc>
          <w:tcPr>
            <w:tcW w:type="dxa" w:w="2880"/>
          </w:tcPr>
          <w:p>
            <w:r>
              <w:t>Fotografías (orden y principal)</w:t>
            </w:r>
          </w:p>
        </w:tc>
      </w:tr>
      <w:tr>
        <w:tc>
          <w:tcPr>
            <w:tcW w:type="dxa" w:w="2880"/>
          </w:tcPr>
          <w:p>
            <w:r>
              <w:t>stock_movements</w:t>
            </w:r>
          </w:p>
        </w:tc>
        <w:tc>
          <w:tcPr>
            <w:tcW w:type="dxa" w:w="2880"/>
          </w:tcPr>
          <w:p>
            <w:r>
              <w:t>id (UUID, PK), variant_id (FK), tipo_movimiento, cantidad_movimiento, fecha_movimiento, referencia, user_id</w:t>
            </w:r>
          </w:p>
        </w:tc>
        <w:tc>
          <w:tcPr>
            <w:tcW w:type="dxa" w:w="2880"/>
          </w:tcPr>
          <w:p>
            <w:r>
              <w:t>Kardex: entradas, salidas y ventas</w:t>
            </w:r>
          </w:p>
        </w:tc>
      </w:tr>
      <w:tr>
        <w:tc>
          <w:tcPr>
            <w:tcW w:type="dxa" w:w="2880"/>
          </w:tcPr>
          <w:p>
            <w:r>
              <w:t>rol</w:t>
            </w:r>
          </w:p>
        </w:tc>
        <w:tc>
          <w:tcPr>
            <w:tcW w:type="dxa" w:w="2880"/>
          </w:tcPr>
          <w:p>
            <w:r>
              <w:t>id (UUID, PK), nombre (UK), descripcion, permisos (JSONB)</w:t>
            </w:r>
          </w:p>
        </w:tc>
        <w:tc>
          <w:tcPr>
            <w:tcW w:type="dxa" w:w="2880"/>
          </w:tcPr>
          <w:p>
            <w:r>
              <w:t>Roles y permisos por menú</w:t>
            </w:r>
          </w:p>
        </w:tc>
      </w:tr>
      <w:tr>
        <w:tc>
          <w:tcPr>
            <w:tcW w:type="dxa" w:w="2880"/>
          </w:tcPr>
          <w:p>
            <w:r>
              <w:t>profiles</w:t>
            </w:r>
          </w:p>
        </w:tc>
        <w:tc>
          <w:tcPr>
            <w:tcW w:type="dxa" w:w="2880"/>
          </w:tcPr>
          <w:p>
            <w:r>
              <w:t>id (UUID, PK = auth.users), email, full_name, role (FK a rol), estado, timestamps</w:t>
            </w:r>
          </w:p>
        </w:tc>
        <w:tc>
          <w:tcPr>
            <w:tcW w:type="dxa" w:w="2880"/>
          </w:tcPr>
          <w:p>
            <w:r>
              <w:t>Usuarios del sistema (rol y estado)</w:t>
            </w:r>
          </w:p>
        </w:tc>
      </w:tr>
      <w:tr>
        <w:tc>
          <w:tcPr>
            <w:tcW w:type="dxa" w:w="2880"/>
          </w:tcPr>
          <w:p>
            <w:r>
              <w:t>tags / product_tags</w:t>
            </w:r>
          </w:p>
        </w:tc>
        <w:tc>
          <w:tcPr>
            <w:tcW w:type="dxa" w:w="2880"/>
          </w:tcPr>
          <w:p>
            <w:r>
              <w:t>id (UUID, PK) / (product_id, tag_id)</w:t>
            </w:r>
          </w:p>
        </w:tc>
        <w:tc>
          <w:tcPr>
            <w:tcW w:type="dxa" w:w="2880"/>
          </w:tcPr>
          <w:p>
            <w:r>
              <w:t>Etiquetas flexibles</w:t>
            </w:r>
          </w:p>
        </w:tc>
      </w:tr>
      <w:tr>
        <w:tc>
          <w:tcPr>
            <w:tcW w:type="dxa" w:w="2880"/>
          </w:tcPr>
          <w:p>
            <w:r>
              <w:t>sales</w:t>
            </w:r>
          </w:p>
        </w:tc>
        <w:tc>
          <w:tcPr>
            <w:tcW w:type="dxa" w:w="2880"/>
          </w:tcPr>
          <w:p>
            <w:r>
              <w:t>id (UUID, PK), sale_date, total_amount, customer, user_id (FK)</w:t>
            </w:r>
          </w:p>
        </w:tc>
        <w:tc>
          <w:tcPr>
            <w:tcW w:type="dxa" w:w="2880"/>
          </w:tcPr>
          <w:p>
            <w:r>
              <w:t>Ventas</w:t>
            </w:r>
          </w:p>
        </w:tc>
      </w:tr>
      <w:tr>
        <w:tc>
          <w:tcPr>
            <w:tcW w:type="dxa" w:w="2880"/>
          </w:tcPr>
          <w:p>
            <w:r>
              <w:t>sale_items</w:t>
            </w:r>
          </w:p>
        </w:tc>
        <w:tc>
          <w:tcPr>
            <w:tcW w:type="dxa" w:w="2880"/>
          </w:tcPr>
          <w:p>
            <w:r>
              <w:t>id (UUID, PK), sale_id (FK), variant_id (FK), quantity, unit_price</w:t>
            </w:r>
          </w:p>
        </w:tc>
        <w:tc>
          <w:tcPr>
            <w:tcW w:type="dxa" w:w="2880"/>
          </w:tcPr>
          <w:p>
            <w:r>
              <w:t>Detalle de venta</w:t>
            </w:r>
          </w:p>
        </w:tc>
      </w:tr>
    </w:tbl>
    <w:p/>
    <w:p>
      <w:pPr>
        <w:pStyle w:val="Heading1"/>
      </w:pPr>
      <w:r>
        <w:t>9. Backend (Node.js + Fastify)</w:t>
      </w:r>
    </w:p>
    <w:p>
      <w:pPr>
        <w:pStyle w:val="Heading2"/>
      </w:pPr>
      <w:r>
        <w:t>9.1 Estructura del proyecto</w:t>
      </w:r>
    </w:p>
    <w:tbl>
      <w:tblPr>
        <w:tblStyle w:val="TableGrid"/>
        <w:tblW w:type="auto" w:w="0"/>
        <w:tblLook w:firstColumn="1" w:firstRow="1" w:lastColumn="0" w:lastRow="0" w:noHBand="0" w:noVBand="1" w:val="04A0"/>
      </w:tblPr>
      <w:tblGrid>
        <w:gridCol w:w="8640"/>
      </w:tblGrid>
      <w:tr>
        <w:tc>
          <w:tcPr>
            <w:tcW w:type="dxa" w:w="8640"/>
            <w:shd w:val="clear" w:color="auto" w:fill="F6F8FA"/>
          </w:tcPr>
          <w:p>
            <w:pPr>
              <w:spacing w:after="0" w:before="0"/>
            </w:pPr>
            <w:r/>
            <w:r>
              <w:rPr>
                <w:rFonts w:ascii="Consolas" w:hAnsi="Consolas"/>
                <w:sz w:val="16"/>
              </w:rPr>
              <w:t>inventario-backend/</w:t>
            </w:r>
          </w:p>
          <w:p>
            <w:pPr>
              <w:spacing w:after="0" w:before="0"/>
            </w:pPr>
            <w:r>
              <w:rPr>
                <w:rFonts w:ascii="Consolas" w:hAnsi="Consolas"/>
                <w:sz w:val="16"/>
              </w:rPr>
              <w:t>├── src/server.js                Servidor Fastify, CORS, helmet, multipart, errores</w:t>
            </w:r>
          </w:p>
          <w:p>
            <w:pPr>
              <w:spacing w:after="0" w:before="0"/>
            </w:pPr>
            <w:r>
              <w:rPr>
                <w:rFonts w:ascii="Consolas" w:hAnsi="Consolas"/>
                <w:sz w:val="16"/>
              </w:rPr>
              <w:t>├── src/config/env.js            Variables de entorno validadas</w:t>
            </w:r>
          </w:p>
          <w:p>
            <w:pPr>
              <w:spacing w:after="0" w:before="0"/>
            </w:pPr>
            <w:r>
              <w:rPr>
                <w:rFonts w:ascii="Consolas" w:hAnsi="Consolas"/>
                <w:sz w:val="16"/>
              </w:rPr>
              <w:t>├── src/lib/supabase.js          Cliente admin (service/secret key)</w:t>
            </w:r>
          </w:p>
          <w:p>
            <w:pPr>
              <w:spacing w:after="0" w:before="0"/>
            </w:pPr>
            <w:r>
              <w:rPr>
                <w:rFonts w:ascii="Consolas" w:hAnsi="Consolas"/>
                <w:sz w:val="16"/>
              </w:rPr>
              <w:t>├── src/middlewares/auth.js      requireAuth / requireAdmin (JWT de Supabase)</w:t>
            </w:r>
          </w:p>
          <w:p>
            <w:pPr>
              <w:spacing w:after="0" w:before="0"/>
            </w:pPr>
            <w:r>
              <w:rPr>
                <w:rFonts w:ascii="Consolas" w:hAnsi="Consolas"/>
                <w:sz w:val="16"/>
              </w:rPr>
              <w:t>├── src/schemas/*.js             Validacion con zod</w:t>
            </w:r>
          </w:p>
          <w:p>
            <w:pPr>
              <w:spacing w:after="0" w:before="0"/>
            </w:pPr>
            <w:r>
              <w:rPr>
                <w:rFonts w:ascii="Consolas" w:hAnsi="Consolas"/>
                <w:sz w:val="16"/>
              </w:rPr>
              <w:t>├── src/services/*.js            Logica de negocio (product/variant/sale/report/movement/usuario/rol)</w:t>
            </w:r>
          </w:p>
          <w:p>
            <w:pPr>
              <w:spacing w:after="0" w:before="0"/>
            </w:pPr>
            <w:r>
              <w:rPr>
                <w:rFonts w:ascii="Consolas" w:hAnsi="Consolas"/>
                <w:sz w:val="16"/>
              </w:rPr>
              <w:t>└── src/routes/*.js              Endpoints REST</w:t>
            </w:r>
          </w:p>
        </w:tc>
      </w:tr>
    </w:tbl>
    <w:p/>
    <w:p>
      <w:pPr>
        <w:pStyle w:val="Heading2"/>
      </w:pPr>
      <w:r>
        <w:t>9.2 Endpoints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Método</w:t>
            </w:r>
          </w:p>
        </w:tc>
        <w:tc>
          <w:tcPr>
            <w:tcW w:type="dxa" w:w="2160"/>
          </w:tcPr>
          <w:p>
            <w:r>
              <w:rPr>
                <w:b/>
              </w:rPr>
              <w:t>Ruta</w:t>
            </w:r>
          </w:p>
        </w:tc>
        <w:tc>
          <w:tcPr>
            <w:tcW w:type="dxa" w:w="2160"/>
          </w:tcPr>
          <w:p>
            <w:r>
              <w:rPr>
                <w:b/>
              </w:rPr>
              <w:t>Auth</w:t>
            </w:r>
          </w:p>
        </w:tc>
        <w:tc>
          <w:tcPr>
            <w:tcW w:type="dxa" w:w="2160"/>
          </w:tcPr>
          <w:p>
            <w:r>
              <w:rPr>
                <w:b/>
              </w:rPr>
              <w:t>Descripción</w:t>
            </w:r>
          </w:p>
        </w:tc>
      </w:tr>
      <w:tr>
        <w:tc>
          <w:tcPr>
            <w:tcW w:type="dxa" w:w="2160"/>
          </w:tcPr>
          <w:p>
            <w:r>
              <w:t>GET</w:t>
            </w:r>
          </w:p>
        </w:tc>
        <w:tc>
          <w:tcPr>
            <w:tcW w:type="dxa" w:w="2160"/>
          </w:tcPr>
          <w:p>
            <w:r>
              <w:t>/health</w:t>
            </w:r>
          </w:p>
        </w:tc>
        <w:tc>
          <w:tcPr>
            <w:tcW w:type="dxa" w:w="2160"/>
          </w:tcPr>
          <w:p>
            <w:r>
              <w:t>No</w:t>
            </w:r>
          </w:p>
        </w:tc>
        <w:tc>
          <w:tcPr>
            <w:tcW w:type="dxa" w:w="2160"/>
          </w:tcPr>
          <w:p>
            <w:r>
              <w:t>Estado del servicio</w:t>
            </w:r>
          </w:p>
        </w:tc>
      </w:tr>
      <w:tr>
        <w:tc>
          <w:tcPr>
            <w:tcW w:type="dxa" w:w="2160"/>
          </w:tcPr>
          <w:p>
            <w:r>
              <w:t>GET</w:t>
            </w:r>
          </w:p>
        </w:tc>
        <w:tc>
          <w:tcPr>
            <w:tcW w:type="dxa" w:w="2160"/>
          </w:tcPr>
          <w:p>
            <w:r>
              <w:t>/products</w:t>
            </w:r>
          </w:p>
        </w:tc>
        <w:tc>
          <w:tcPr>
            <w:tcW w:type="dxa" w:w="2160"/>
          </w:tcPr>
          <w:p>
            <w:r>
              <w:t>No</w:t>
            </w:r>
          </w:p>
        </w:tc>
        <w:tc>
          <w:tcPr>
            <w:tcW w:type="dxa" w:w="2160"/>
          </w:tcPr>
          <w:p>
            <w:r>
              <w:t>Listado con filtros (q, category, gender, page)</w:t>
            </w:r>
          </w:p>
        </w:tc>
      </w:tr>
      <w:tr>
        <w:tc>
          <w:tcPr>
            <w:tcW w:type="dxa" w:w="2160"/>
          </w:tcPr>
          <w:p>
            <w:r>
              <w:t>GET</w:t>
            </w:r>
          </w:p>
        </w:tc>
        <w:tc>
          <w:tcPr>
            <w:tcW w:type="dxa" w:w="2160"/>
          </w:tcPr>
          <w:p>
            <w:r>
              <w:t>/products/:id</w:t>
            </w:r>
          </w:p>
        </w:tc>
        <w:tc>
          <w:tcPr>
            <w:tcW w:type="dxa" w:w="2160"/>
          </w:tcPr>
          <w:p>
            <w:r>
              <w:t>No</w:t>
            </w:r>
          </w:p>
        </w:tc>
        <w:tc>
          <w:tcPr>
            <w:tcW w:type="dxa" w:w="2160"/>
          </w:tcPr>
          <w:p>
            <w:r>
              <w:t>Detalle con imágenes y variantes</w:t>
            </w:r>
          </w:p>
        </w:tc>
      </w:tr>
      <w:tr>
        <w:tc>
          <w:tcPr>
            <w:tcW w:type="dxa" w:w="2160"/>
          </w:tcPr>
          <w:p>
            <w:r>
              <w:t>POST/PUT/DELETE</w:t>
            </w:r>
          </w:p>
        </w:tc>
        <w:tc>
          <w:tcPr>
            <w:tcW w:type="dxa" w:w="2160"/>
          </w:tcPr>
          <w:p>
            <w:r>
              <w:t>/products(/:id)</w:t>
            </w:r>
          </w:p>
        </w:tc>
        <w:tc>
          <w:tcPr>
            <w:tcW w:type="dxa" w:w="2160"/>
          </w:tcPr>
          <w:p>
            <w:r>
              <w:t>Sí</w:t>
            </w:r>
          </w:p>
        </w:tc>
        <w:tc>
          <w:tcPr>
            <w:tcW w:type="dxa" w:w="2160"/>
          </w:tcPr>
          <w:p>
            <w:r>
              <w:t>Alta, edición y baja de productos</w:t>
            </w:r>
          </w:p>
        </w:tc>
      </w:tr>
      <w:tr>
        <w:tc>
          <w:tcPr>
            <w:tcW w:type="dxa" w:w="2160"/>
          </w:tcPr>
          <w:p>
            <w:r>
              <w:t>POST</w:t>
            </w:r>
          </w:p>
        </w:tc>
        <w:tc>
          <w:tcPr>
            <w:tcW w:type="dxa" w:w="2160"/>
          </w:tcPr>
          <w:p>
            <w:r>
              <w:t>/products/:id/images</w:t>
            </w:r>
          </w:p>
        </w:tc>
        <w:tc>
          <w:tcPr>
            <w:tcW w:type="dxa" w:w="2160"/>
          </w:tcPr>
          <w:p>
            <w:r>
              <w:t>Sí</w:t>
            </w:r>
          </w:p>
        </w:tc>
        <w:tc>
          <w:tcPr>
            <w:tcW w:type="dxa" w:w="2160"/>
          </w:tcPr>
          <w:p>
            <w:r>
              <w:t>Subir imagen (sharp) a Storage</w:t>
            </w:r>
          </w:p>
        </w:tc>
      </w:tr>
      <w:tr>
        <w:tc>
          <w:tcPr>
            <w:tcW w:type="dxa" w:w="2160"/>
          </w:tcPr>
          <w:p>
            <w:r>
              <w:t>PATCH/DELETE</w:t>
            </w:r>
          </w:p>
        </w:tc>
        <w:tc>
          <w:tcPr>
            <w:tcW w:type="dxa" w:w="2160"/>
          </w:tcPr>
          <w:p>
            <w:r>
              <w:t>/products/:id/images</w:t>
            </w:r>
          </w:p>
        </w:tc>
        <w:tc>
          <w:tcPr>
            <w:tcW w:type="dxa" w:w="2160"/>
          </w:tcPr>
          <w:p>
            <w:r>
              <w:t>Sí</w:t>
            </w:r>
          </w:p>
        </w:tc>
        <w:tc>
          <w:tcPr>
            <w:tcW w:type="dxa" w:w="2160"/>
          </w:tcPr>
          <w:p>
            <w:r>
              <w:t>Reordenar (primera = portada) o eliminar imágenes</w:t>
            </w:r>
          </w:p>
        </w:tc>
      </w:tr>
      <w:tr>
        <w:tc>
          <w:tcPr>
            <w:tcW w:type="dxa" w:w="2160"/>
          </w:tcPr>
          <w:p>
            <w:r>
              <w:t>GET</w:t>
            </w:r>
          </w:p>
        </w:tc>
        <w:tc>
          <w:tcPr>
            <w:tcW w:type="dxa" w:w="2160"/>
          </w:tcPr>
          <w:p>
            <w:r>
              <w:t>/variants</w:t>
            </w:r>
          </w:p>
        </w:tc>
        <w:tc>
          <w:tcPr>
            <w:tcW w:type="dxa" w:w="2160"/>
          </w:tcPr>
          <w:p>
            <w:r>
              <w:t>No</w:t>
            </w:r>
          </w:p>
        </w:tc>
        <w:tc>
          <w:tcPr>
            <w:tcW w:type="dxa" w:w="2160"/>
          </w:tcPr>
          <w:p>
            <w:r>
              <w:t>Variantes (filtros product_id, gender, low_stock)</w:t>
            </w:r>
          </w:p>
        </w:tc>
      </w:tr>
      <w:tr>
        <w:tc>
          <w:tcPr>
            <w:tcW w:type="dxa" w:w="2160"/>
          </w:tcPr>
          <w:p>
            <w:r>
              <w:t>POST/PATCH</w:t>
            </w:r>
          </w:p>
        </w:tc>
        <w:tc>
          <w:tcPr>
            <w:tcW w:type="dxa" w:w="2160"/>
          </w:tcPr>
          <w:p>
            <w:r>
              <w:t>/variants(/:id)</w:t>
            </w:r>
          </w:p>
        </w:tc>
        <w:tc>
          <w:tcPr>
            <w:tcW w:type="dxa" w:w="2160"/>
          </w:tcPr>
          <w:p>
            <w:r>
              <w:t>Sí</w:t>
            </w:r>
          </w:p>
        </w:tc>
        <w:tc>
          <w:tcPr>
            <w:tcW w:type="dxa" w:w="2160"/>
          </w:tcPr>
          <w:p>
            <w:r>
              <w:t>Crear/ajustar variante (SKU automático, precio por talla)</w:t>
            </w:r>
          </w:p>
        </w:tc>
      </w:tr>
      <w:tr>
        <w:tc>
          <w:tcPr>
            <w:tcW w:type="dxa" w:w="2160"/>
          </w:tcPr>
          <w:p>
            <w:r>
              <w:t>GET/POST</w:t>
            </w:r>
          </w:p>
        </w:tc>
        <w:tc>
          <w:tcPr>
            <w:tcW w:type="dxa" w:w="2160"/>
          </w:tcPr>
          <w:p>
            <w:r>
              <w:t>/sales</w:t>
            </w:r>
          </w:p>
        </w:tc>
        <w:tc>
          <w:tcPr>
            <w:tcW w:type="dxa" w:w="2160"/>
          </w:tcPr>
          <w:p>
            <w:r>
              <w:t>Sí</w:t>
            </w:r>
          </w:p>
        </w:tc>
        <w:tc>
          <w:tcPr>
            <w:tcW w:type="dxa" w:w="2160"/>
          </w:tcPr>
          <w:p>
            <w:r>
              <w:t>Listar/registrar ventas</w:t>
            </w:r>
          </w:p>
        </w:tc>
      </w:tr>
      <w:tr>
        <w:tc>
          <w:tcPr>
            <w:tcW w:type="dxa" w:w="2160"/>
          </w:tcPr>
          <w:p>
            <w:r>
              <w:t>GET</w:t>
            </w:r>
          </w:p>
        </w:tc>
        <w:tc>
          <w:tcPr>
            <w:tcW w:type="dxa" w:w="2160"/>
          </w:tcPr>
          <w:p>
            <w:r>
              <w:t>/movements</w:t>
            </w:r>
          </w:p>
        </w:tc>
        <w:tc>
          <w:tcPr>
            <w:tcW w:type="dxa" w:w="2160"/>
          </w:tcPr>
          <w:p>
            <w:r>
              <w:t>Sí</w:t>
            </w:r>
          </w:p>
        </w:tc>
        <w:tc>
          <w:tcPr>
            <w:tcW w:type="dxa" w:w="2160"/>
          </w:tcPr>
          <w:p>
            <w:r>
              <w:t>Historial de movimientos de stock (kardex)</w:t>
            </w:r>
          </w:p>
        </w:tc>
      </w:tr>
      <w:tr>
        <w:tc>
          <w:tcPr>
            <w:tcW w:type="dxa" w:w="2160"/>
          </w:tcPr>
          <w:p>
            <w:r>
              <w:t>GET</w:t>
            </w:r>
          </w:p>
        </w:tc>
        <w:tc>
          <w:tcPr>
            <w:tcW w:type="dxa" w:w="2160"/>
          </w:tcPr>
          <w:p>
            <w:r>
              <w:t>/reports/low-stock</w:t>
            </w:r>
          </w:p>
        </w:tc>
        <w:tc>
          <w:tcPr>
            <w:tcW w:type="dxa" w:w="2160"/>
          </w:tcPr>
          <w:p>
            <w:r>
              <w:t>Sí</w:t>
            </w:r>
          </w:p>
        </w:tc>
        <w:tc>
          <w:tcPr>
            <w:tcW w:type="dxa" w:w="2160"/>
          </w:tcPr>
          <w:p>
            <w:r>
              <w:t>Reporte de bajo stock</w:t>
            </w:r>
          </w:p>
        </w:tc>
      </w:tr>
      <w:tr>
        <w:tc>
          <w:tcPr>
            <w:tcW w:type="dxa" w:w="2160"/>
          </w:tcPr>
          <w:p>
            <w:r>
              <w:t>GET</w:t>
            </w:r>
          </w:p>
        </w:tc>
        <w:tc>
          <w:tcPr>
            <w:tcW w:type="dxa" w:w="2160"/>
          </w:tcPr>
          <w:p>
            <w:r>
              <w:t>/reports/sales-summary</w:t>
            </w:r>
          </w:p>
        </w:tc>
        <w:tc>
          <w:tcPr>
            <w:tcW w:type="dxa" w:w="2160"/>
          </w:tcPr>
          <w:p>
            <w:r>
              <w:t>Sí</w:t>
            </w:r>
          </w:p>
        </w:tc>
        <w:tc>
          <w:tcPr>
            <w:tcW w:type="dxa" w:w="2160"/>
          </w:tcPr>
          <w:p>
            <w:r>
              <w:t>Resumen de ventas</w:t>
            </w:r>
          </w:p>
        </w:tc>
      </w:tr>
      <w:tr>
        <w:tc>
          <w:tcPr>
            <w:tcW w:type="dxa" w:w="2160"/>
          </w:tcPr>
          <w:p>
            <w:r>
              <w:t>GET</w:t>
            </w:r>
          </w:p>
        </w:tc>
        <w:tc>
          <w:tcPr>
            <w:tcW w:type="dxa" w:w="2160"/>
          </w:tcPr>
          <w:p>
            <w:r>
              <w:t>/reports/top-products</w:t>
            </w:r>
          </w:p>
        </w:tc>
        <w:tc>
          <w:tcPr>
            <w:tcW w:type="dxa" w:w="2160"/>
          </w:tcPr>
          <w:p>
            <w:r>
              <w:t>Sí</w:t>
            </w:r>
          </w:p>
        </w:tc>
        <w:tc>
          <w:tcPr>
            <w:tcW w:type="dxa" w:w="2160"/>
          </w:tcPr>
          <w:p>
            <w:r>
              <w:t>Productos más vendidos</w:t>
            </w:r>
          </w:p>
        </w:tc>
      </w:tr>
      <w:tr>
        <w:tc>
          <w:tcPr>
            <w:tcW w:type="dxa" w:w="2160"/>
          </w:tcPr>
          <w:p>
            <w:r>
              <w:t>GET/POST/PUT/DELETE</w:t>
            </w:r>
          </w:p>
        </w:tc>
        <w:tc>
          <w:tcPr>
            <w:tcW w:type="dxa" w:w="2160"/>
          </w:tcPr>
          <w:p>
            <w:r>
              <w:t>/usuarios(/:id)</w:t>
            </w:r>
          </w:p>
        </w:tc>
        <w:tc>
          <w:tcPr>
            <w:tcW w:type="dxa" w:w="2160"/>
          </w:tcPr>
          <w:p>
            <w:r>
              <w:t>Sí (admin para mutar)</w:t>
            </w:r>
          </w:p>
        </w:tc>
        <w:tc>
          <w:tcPr>
            <w:tcW w:type="dxa" w:w="2160"/>
          </w:tcPr>
          <w:p>
            <w:r>
              <w:t>Gestión de usuarios (perfiles)</w:t>
            </w:r>
          </w:p>
        </w:tc>
      </w:tr>
      <w:tr>
        <w:tc>
          <w:tcPr>
            <w:tcW w:type="dxa" w:w="2160"/>
          </w:tcPr>
          <w:p>
            <w:r>
              <w:t>GET/POST/PUT/DELETE</w:t>
            </w:r>
          </w:p>
        </w:tc>
        <w:tc>
          <w:tcPr>
            <w:tcW w:type="dxa" w:w="2160"/>
          </w:tcPr>
          <w:p>
            <w:r>
              <w:t>/roles(/:id)</w:t>
            </w:r>
          </w:p>
        </w:tc>
        <w:tc>
          <w:tcPr>
            <w:tcW w:type="dxa" w:w="2160"/>
          </w:tcPr>
          <w:p>
            <w:r>
              <w:t>Sí (admin para mutar)</w:t>
            </w:r>
          </w:p>
        </w:tc>
        <w:tc>
          <w:tcPr>
            <w:tcW w:type="dxa" w:w="2160"/>
          </w:tcPr>
          <w:p>
            <w:r>
              <w:t>Gestión de roles y permisos</w:t>
            </w:r>
          </w:p>
        </w:tc>
      </w:tr>
    </w:tbl>
    <w:p/>
    <w:p>
      <w:pPr>
        <w:pStyle w:val="Heading2"/>
      </w:pPr>
      <w:r>
        <w:t>9.3 Funciones principales</w:t>
      </w:r>
    </w:p>
    <w:p>
      <w:r>
        <w:t>Autenticación (JWT de Supabase) y control por rol:</w:t>
      </w:r>
    </w:p>
    <w:tbl>
      <w:tblPr>
        <w:tblStyle w:val="TableGrid"/>
        <w:tblW w:type="auto" w:w="0"/>
        <w:tblLook w:firstColumn="1" w:firstRow="1" w:lastColumn="0" w:lastRow="0" w:noHBand="0" w:noVBand="1" w:val="04A0"/>
      </w:tblPr>
      <w:tblGrid>
        <w:gridCol w:w="8640"/>
      </w:tblGrid>
      <w:tr>
        <w:tc>
          <w:tcPr>
            <w:tcW w:type="dxa" w:w="8640"/>
            <w:shd w:val="clear" w:color="auto" w:fill="F6F8FA"/>
          </w:tcPr>
          <w:p>
            <w:pPr>
              <w:spacing w:after="0" w:before="0"/>
            </w:pPr>
            <w:r/>
            <w:r>
              <w:rPr>
                <w:rFonts w:ascii="Consolas" w:hAnsi="Consolas"/>
                <w:sz w:val="16"/>
              </w:rPr>
              <w:t>export async function requireAuth(request) {</w:t>
            </w:r>
          </w:p>
          <w:p>
            <w:pPr>
              <w:spacing w:after="0" w:before="0"/>
            </w:pPr>
            <w:r>
              <w:rPr>
                <w:rFonts w:ascii="Consolas" w:hAnsi="Consolas"/>
                <w:sz w:val="16"/>
              </w:rPr>
              <w:t xml:space="preserve">  const token = (request.headers.authorization ?? '').replace('Bearer ', '');</w:t>
            </w:r>
          </w:p>
          <w:p>
            <w:pPr>
              <w:spacing w:after="0" w:before="0"/>
            </w:pPr>
            <w:r>
              <w:rPr>
                <w:rFonts w:ascii="Consolas" w:hAnsi="Consolas"/>
                <w:sz w:val="16"/>
              </w:rPr>
              <w:t xml:space="preserve">  const { data, error } = await supabaseAdmin.auth.getUser(token);</w:t>
            </w:r>
          </w:p>
          <w:p>
            <w:pPr>
              <w:spacing w:after="0" w:before="0"/>
            </w:pPr>
            <w:r>
              <w:rPr>
                <w:rFonts w:ascii="Consolas" w:hAnsi="Consolas"/>
                <w:sz w:val="16"/>
              </w:rPr>
              <w:t xml:space="preserve">  if (error || !data?.user) throw new AppError('Token invalido o expirado', 401);</w:t>
            </w:r>
          </w:p>
          <w:p>
            <w:pPr>
              <w:spacing w:after="0" w:before="0"/>
            </w:pPr>
            <w:r>
              <w:rPr>
                <w:rFonts w:ascii="Consolas" w:hAnsi="Consolas"/>
                <w:sz w:val="16"/>
              </w:rPr>
              <w:t xml:space="preserve">  request.user = { id: data.user.id, email: data.user.email, role: perfil?.role };</w:t>
            </w:r>
          </w:p>
          <w:p>
            <w:pPr>
              <w:spacing w:after="0" w:before="0"/>
            </w:pPr>
            <w:r>
              <w:rPr>
                <w:rFonts w:ascii="Consolas" w:hAnsi="Consolas"/>
                <w:sz w:val="16"/>
              </w:rPr>
              <w:t>}</w:t>
            </w:r>
          </w:p>
        </w:tc>
      </w:tr>
    </w:tbl>
    <w:p/>
    <w:p>
      <w:r>
        <w:t>Registro de venta (transaccional, con deshacer ante error):</w:t>
      </w:r>
    </w:p>
    <w:tbl>
      <w:tblPr>
        <w:tblStyle w:val="TableGrid"/>
        <w:tblW w:type="auto" w:w="0"/>
        <w:tblLook w:firstColumn="1" w:firstRow="1" w:lastColumn="0" w:lastRow="0" w:noHBand="0" w:noVBand="1" w:val="04A0"/>
      </w:tblPr>
      <w:tblGrid>
        <w:gridCol w:w="8640"/>
      </w:tblGrid>
      <w:tr>
        <w:tc>
          <w:tcPr>
            <w:tcW w:type="dxa" w:w="8640"/>
            <w:shd w:val="clear" w:color="auto" w:fill="F6F8FA"/>
          </w:tcPr>
          <w:p>
            <w:pPr>
              <w:spacing w:after="0" w:before="0"/>
            </w:pPr>
            <w:r/>
            <w:r>
              <w:rPr>
                <w:rFonts w:ascii="Consolas" w:hAnsi="Consolas"/>
                <w:sz w:val="16"/>
              </w:rPr>
              <w:t>export async function createSale(userId, input) {</w:t>
            </w:r>
          </w:p>
          <w:p>
            <w:pPr>
              <w:spacing w:after="0" w:before="0"/>
            </w:pPr>
            <w:r>
              <w:rPr>
                <w:rFonts w:ascii="Consolas" w:hAnsi="Consolas"/>
                <w:sz w:val="16"/>
              </w:rPr>
              <w:t xml:space="preserve">  const { data: venta } = await supabaseAdmin.from('sales')</w:t>
            </w:r>
          </w:p>
          <w:p>
            <w:pPr>
              <w:spacing w:after="0" w:before="0"/>
            </w:pPr>
            <w:r>
              <w:rPr>
                <w:rFonts w:ascii="Consolas" w:hAnsi="Consolas"/>
                <w:sz w:val="16"/>
              </w:rPr>
              <w:t xml:space="preserve">    .insert({ customer, sale_date, total_amount: 0, user_id: userId })</w:t>
            </w:r>
          </w:p>
          <w:p>
            <w:pPr>
              <w:spacing w:after="0" w:before="0"/>
            </w:pPr>
            <w:r>
              <w:rPr>
                <w:rFonts w:ascii="Consolas" w:hAnsi="Consolas"/>
                <w:sz w:val="16"/>
              </w:rPr>
              <w:t xml:space="preserve">    .select('id').single();</w:t>
            </w:r>
          </w:p>
          <w:p>
            <w:pPr>
              <w:spacing w:after="0" w:before="0"/>
            </w:pPr>
            <w:r>
              <w:rPr>
                <w:rFonts w:ascii="Consolas" w:hAnsi="Consolas"/>
                <w:sz w:val="16"/>
              </w:rPr>
              <w:t xml:space="preserve"> </w:t>
            </w:r>
          </w:p>
          <w:p>
            <w:pPr>
              <w:spacing w:after="0" w:before="0"/>
            </w:pPr>
            <w:r>
              <w:rPr>
                <w:rFonts w:ascii="Consolas" w:hAnsi="Consolas"/>
                <w:sz w:val="16"/>
              </w:rPr>
              <w:t xml:space="preserve">  const filas = items.map(i =&gt; ({ sale_id: venta.id, variant_id: i.variant_id,</w:t>
            </w:r>
          </w:p>
          <w:p>
            <w:pPr>
              <w:spacing w:after="0" w:before="0"/>
            </w:pPr>
            <w:r>
              <w:rPr>
                <w:rFonts w:ascii="Consolas" w:hAnsi="Consolas"/>
                <w:sz w:val="16"/>
              </w:rPr>
              <w:t xml:space="preserve">                                  quantity: i.quantity, unit_price: i.unit_price }));</w:t>
            </w:r>
          </w:p>
          <w:p>
            <w:pPr>
              <w:spacing w:after="0" w:before="0"/>
            </w:pPr>
            <w:r>
              <w:rPr>
                <w:rFonts w:ascii="Consolas" w:hAnsi="Consolas"/>
                <w:sz w:val="16"/>
              </w:rPr>
              <w:t xml:space="preserve">  const { error } = await supabaseAdmin.from('sale_items').insert(filas);</w:t>
            </w:r>
          </w:p>
          <w:p>
            <w:pPr>
              <w:spacing w:after="0" w:before="0"/>
            </w:pPr>
            <w:r>
              <w:rPr>
                <w:rFonts w:ascii="Consolas" w:hAnsi="Consolas"/>
                <w:sz w:val="16"/>
              </w:rPr>
              <w:t xml:space="preserve">  if (error) {                       // p.ej. stock insuficiente (trigger)</w:t>
            </w:r>
          </w:p>
          <w:p>
            <w:pPr>
              <w:spacing w:after="0" w:before="0"/>
            </w:pPr>
            <w:r>
              <w:rPr>
                <w:rFonts w:ascii="Consolas" w:hAnsi="Consolas"/>
                <w:sz w:val="16"/>
              </w:rPr>
              <w:t xml:space="preserve">    await supabaseAdmin.from('sales').delete().eq('id', venta.id);  // rollback</w:t>
            </w:r>
          </w:p>
          <w:p>
            <w:pPr>
              <w:spacing w:after="0" w:before="0"/>
            </w:pPr>
            <w:r>
              <w:rPr>
                <w:rFonts w:ascii="Consolas" w:hAnsi="Consolas"/>
                <w:sz w:val="16"/>
              </w:rPr>
              <w:t xml:space="preserve">    throw new AppError(`No se pudo registrar la venta: ${error.message}`, 409);</w:t>
            </w:r>
          </w:p>
          <w:p>
            <w:pPr>
              <w:spacing w:after="0" w:before="0"/>
            </w:pPr>
            <w:r>
              <w:rPr>
                <w:rFonts w:ascii="Consolas" w:hAnsi="Consolas"/>
                <w:sz w:val="16"/>
              </w:rPr>
              <w:t xml:space="preserve">  }</w:t>
            </w:r>
          </w:p>
          <w:p>
            <w:pPr>
              <w:spacing w:after="0" w:before="0"/>
            </w:pPr>
            <w:r>
              <w:rPr>
                <w:rFonts w:ascii="Consolas" w:hAnsi="Consolas"/>
                <w:sz w:val="16"/>
              </w:rPr>
              <w:t xml:space="preserve">  return getSale(venta.id);          // triggers ya restaron stock y calcularon total</w:t>
            </w:r>
          </w:p>
          <w:p>
            <w:pPr>
              <w:spacing w:after="0" w:before="0"/>
            </w:pPr>
            <w:r>
              <w:rPr>
                <w:rFonts w:ascii="Consolas" w:hAnsi="Consolas"/>
                <w:sz w:val="16"/>
              </w:rPr>
              <w:t>}</w:t>
            </w:r>
          </w:p>
        </w:tc>
      </w:tr>
    </w:tbl>
    <w:p/>
    <w:p>
      <w:r>
        <w:t>Subida de imagen con sharp (redimensiona y convierte a WebP):</w:t>
      </w:r>
    </w:p>
    <w:tbl>
      <w:tblPr>
        <w:tblStyle w:val="TableGrid"/>
        <w:tblW w:type="auto" w:w="0"/>
        <w:tblLook w:firstColumn="1" w:firstRow="1" w:lastColumn="0" w:lastRow="0" w:noHBand="0" w:noVBand="1" w:val="04A0"/>
      </w:tblPr>
      <w:tblGrid>
        <w:gridCol w:w="8640"/>
      </w:tblGrid>
      <w:tr>
        <w:tc>
          <w:tcPr>
            <w:tcW w:type="dxa" w:w="8640"/>
            <w:shd w:val="clear" w:color="auto" w:fill="F6F8FA"/>
          </w:tcPr>
          <w:p>
            <w:pPr>
              <w:spacing w:after="0" w:before="0"/>
            </w:pPr>
            <w:r/>
            <w:r>
              <w:rPr>
                <w:rFonts w:ascii="Consolas" w:hAnsi="Consolas"/>
                <w:sz w:val="16"/>
              </w:rPr>
              <w:t>export async function subirImagen(productId, buffer, { isPrimary } = {}) {</w:t>
            </w:r>
          </w:p>
          <w:p>
            <w:pPr>
              <w:spacing w:after="0" w:before="0"/>
            </w:pPr>
            <w:r>
              <w:rPr>
                <w:rFonts w:ascii="Consolas" w:hAnsi="Consolas"/>
                <w:sz w:val="16"/>
              </w:rPr>
              <w:t xml:space="preserve">  const webp = await sharp(buffer).rotate()</w:t>
            </w:r>
          </w:p>
          <w:p>
            <w:pPr>
              <w:spacing w:after="0" w:before="0"/>
            </w:pPr>
            <w:r>
              <w:rPr>
                <w:rFonts w:ascii="Consolas" w:hAnsi="Consolas"/>
                <w:sz w:val="16"/>
              </w:rPr>
              <w:t xml:space="preserve">    .resize({ width: 1600, height: 1600, fit: 'inside', withoutEnlargement: true })</w:t>
            </w:r>
          </w:p>
          <w:p>
            <w:pPr>
              <w:spacing w:after="0" w:before="0"/>
            </w:pPr>
            <w:r>
              <w:rPr>
                <w:rFonts w:ascii="Consolas" w:hAnsi="Consolas"/>
                <w:sz w:val="16"/>
              </w:rPr>
              <w:t xml:space="preserve">    .webp({ quality: 80 }).toBuffer();</w:t>
            </w:r>
          </w:p>
          <w:p>
            <w:pPr>
              <w:spacing w:after="0" w:before="0"/>
            </w:pPr>
            <w:r>
              <w:rPr>
                <w:rFonts w:ascii="Consolas" w:hAnsi="Consolas"/>
                <w:sz w:val="16"/>
              </w:rPr>
              <w:t xml:space="preserve">  const ruta = `productos/${slug}/${Date.now()}-${slug}.webp`;</w:t>
            </w:r>
          </w:p>
          <w:p>
            <w:pPr>
              <w:spacing w:after="0" w:before="0"/>
            </w:pPr>
            <w:r>
              <w:rPr>
                <w:rFonts w:ascii="Consolas" w:hAnsi="Consolas"/>
                <w:sz w:val="16"/>
              </w:rPr>
              <w:t xml:space="preserve">  await supabaseAdmin.storage.from(bucket).upload(ruta, webp, { contentType: 'image/webp', upsert: true });</w:t>
            </w:r>
          </w:p>
          <w:p>
            <w:pPr>
              <w:spacing w:after="0" w:before="0"/>
            </w:pPr>
            <w:r>
              <w:rPr>
                <w:rFonts w:ascii="Consolas" w:hAnsi="Consolas"/>
                <w:sz w:val="16"/>
              </w:rPr>
              <w:t xml:space="preserve">  const url = supabaseAdmin.storage.from(bucket).getPublicUrl(ruta).data.publicUrl;</w:t>
            </w:r>
          </w:p>
          <w:p>
            <w:pPr>
              <w:spacing w:after="0" w:before="0"/>
            </w:pPr>
            <w:r>
              <w:rPr>
                <w:rFonts w:ascii="Consolas" w:hAnsi="Consolas"/>
                <w:sz w:val="16"/>
              </w:rPr>
              <w:t xml:space="preserve">  // La primera imagen del producto se marca como principal</w:t>
            </w:r>
          </w:p>
          <w:p>
            <w:pPr>
              <w:spacing w:after="0" w:before="0"/>
            </w:pPr>
            <w:r>
              <w:rPr>
                <w:rFonts w:ascii="Consolas" w:hAnsi="Consolas"/>
                <w:sz w:val="16"/>
              </w:rPr>
              <w:t xml:space="preserve">  await supabaseAdmin.from('product_images').insert({ product_id, image_url: url, is_primary: principal, position: count });</w:t>
            </w:r>
          </w:p>
          <w:p>
            <w:pPr>
              <w:spacing w:after="0" w:before="0"/>
            </w:pPr>
            <w:r>
              <w:rPr>
                <w:rFonts w:ascii="Consolas" w:hAnsi="Consolas"/>
                <w:sz w:val="16"/>
              </w:rPr>
              <w:t xml:space="preserve">  return img;</w:t>
            </w:r>
          </w:p>
          <w:p>
            <w:pPr>
              <w:spacing w:after="0" w:before="0"/>
            </w:pPr>
            <w:r>
              <w:rPr>
                <w:rFonts w:ascii="Consolas" w:hAnsi="Consolas"/>
                <w:sz w:val="16"/>
              </w:rPr>
              <w:t>}</w:t>
            </w:r>
          </w:p>
        </w:tc>
      </w:tr>
    </w:tbl>
    <w:p/>
    <w:p>
      <w:pPr>
        <w:pStyle w:val="Heading1"/>
      </w:pPr>
      <w:r>
        <w:t>10. Frontend (Svelte 5 + Vite + Tailwind)</w:t>
      </w:r>
    </w:p>
    <w:p>
      <w:pPr>
        <w:pStyle w:val="Heading2"/>
      </w:pPr>
      <w:r>
        <w:t>10.1 Estructura</w:t>
      </w:r>
    </w:p>
    <w:tbl>
      <w:tblPr>
        <w:tblStyle w:val="TableGrid"/>
        <w:tblW w:type="auto" w:w="0"/>
        <w:tblLook w:firstColumn="1" w:firstRow="1" w:lastColumn="0" w:lastRow="0" w:noHBand="0" w:noVBand="1" w:val="04A0"/>
      </w:tblPr>
      <w:tblGrid>
        <w:gridCol w:w="8640"/>
      </w:tblGrid>
      <w:tr>
        <w:tc>
          <w:tcPr>
            <w:tcW w:type="dxa" w:w="8640"/>
            <w:shd w:val="clear" w:color="auto" w:fill="F6F8FA"/>
          </w:tcPr>
          <w:p>
            <w:pPr>
              <w:spacing w:after="0" w:before="0"/>
            </w:pPr>
            <w:r/>
            <w:r>
              <w:rPr>
                <w:rFonts w:ascii="Consolas" w:hAnsi="Consolas"/>
                <w:sz w:val="16"/>
              </w:rPr>
              <w:t>inventario-frontend/src/</w:t>
            </w:r>
          </w:p>
          <w:p>
            <w:pPr>
              <w:spacing w:after="0" w:before="0"/>
            </w:pPr>
            <w:r>
              <w:rPr>
                <w:rFonts w:ascii="Consolas" w:hAnsi="Consolas"/>
                <w:sz w:val="16"/>
              </w:rPr>
              <w:t>├── App.svelte                 Shell + router por hash + guard de sesion</w:t>
            </w:r>
          </w:p>
          <w:p>
            <w:pPr>
              <w:spacing w:after="0" w:before="0"/>
            </w:pPr>
            <w:r>
              <w:rPr>
                <w:rFonts w:ascii="Consolas" w:hAnsi="Consolas"/>
                <w:sz w:val="16"/>
              </w:rPr>
              <w:t>├── lib/supabase.js            Cliente Supabase (anon key)</w:t>
            </w:r>
          </w:p>
          <w:p>
            <w:pPr>
              <w:spacing w:after="0" w:before="0"/>
            </w:pPr>
            <w:r>
              <w:rPr>
                <w:rFonts w:ascii="Consolas" w:hAnsi="Consolas"/>
                <w:sz w:val="16"/>
              </w:rPr>
              <w:t>├── lib/api.js                 Cliente del backend (adjunta el JWT)</w:t>
            </w:r>
          </w:p>
          <w:p>
            <w:pPr>
              <w:spacing w:after="0" w:before="0"/>
            </w:pPr>
            <w:r>
              <w:rPr>
                <w:rFonts w:ascii="Consolas" w:hAnsi="Consolas"/>
                <w:sz w:val="16"/>
              </w:rPr>
              <w:t>├── lib/auth.svelte.js         Estado de sesión (runes)</w:t>
            </w:r>
          </w:p>
          <w:p>
            <w:pPr>
              <w:spacing w:after="0" w:before="0"/>
            </w:pPr>
            <w:r>
              <w:rPr>
                <w:rFonts w:ascii="Consolas" w:hAnsi="Consolas"/>
                <w:sz w:val="16"/>
              </w:rPr>
              <w:t>├── lib/perfil.svelte.js       Perfil, rol y permisos (filtra los menús)</w:t>
            </w:r>
          </w:p>
          <w:p>
            <w:pPr>
              <w:spacing w:after="0" w:before="0"/>
            </w:pPr>
            <w:r>
              <w:rPr>
                <w:rFonts w:ascii="Consolas" w:hAnsi="Consolas"/>
                <w:sz w:val="16"/>
              </w:rPr>
              <w:t>├── lib/router.svelte.js       Router por hash (compatible GitHub Pages)</w:t>
            </w:r>
          </w:p>
          <w:p>
            <w:pPr>
              <w:spacing w:after="0" w:before="0"/>
            </w:pPr>
            <w:r>
              <w:rPr>
                <w:rFonts w:ascii="Consolas" w:hAnsi="Consolas"/>
                <w:sz w:val="16"/>
              </w:rPr>
              <w:t>├── lib/components/Nav.svelte            Barra de navegación responsive</w:t>
            </w:r>
          </w:p>
          <w:p>
            <w:pPr>
              <w:spacing w:after="0" w:before="0"/>
            </w:pPr>
            <w:r>
              <w:rPr>
                <w:rFonts w:ascii="Consolas" w:hAnsi="Consolas"/>
                <w:sz w:val="16"/>
              </w:rPr>
              <w:t>├── lib/components/UsuariosDrawer.svelte Panel de usuarios y roles (admin)</w:t>
            </w:r>
          </w:p>
          <w:p>
            <w:pPr>
              <w:spacing w:after="0" w:before="0"/>
            </w:pPr>
            <w:r>
              <w:rPr>
                <w:rFonts w:ascii="Consolas" w:hAnsi="Consolas"/>
                <w:sz w:val="16"/>
              </w:rPr>
              <w:t>├── lib/components/ImagePicker.svelte    Cámara/galería + compresión + preview</w:t>
            </w:r>
          </w:p>
          <w:p>
            <w:pPr>
              <w:spacing w:after="0" w:before="0"/>
            </w:pPr>
            <w:r>
              <w:rPr>
                <w:rFonts w:ascii="Consolas" w:hAnsi="Consolas"/>
                <w:sz w:val="16"/>
              </w:rPr>
              <w:t>├── lib/components/Lightbox.svelte       Zoom de imágenes</w:t>
            </w:r>
          </w:p>
          <w:p>
            <w:pPr>
              <w:spacing w:after="0" w:before="0"/>
            </w:pPr>
            <w:r>
              <w:rPr>
                <w:rFonts w:ascii="Consolas" w:hAnsi="Consolas"/>
                <w:sz w:val="16"/>
              </w:rPr>
              <w:t>└── routes/*.svelte            Login, Catalogo, Detalle, Editar, Ventas, Reportes</w:t>
            </w:r>
          </w:p>
        </w:tc>
      </w:tr>
    </w:tbl>
    <w:p/>
    <w:p>
      <w:pPr>
        <w:pStyle w:val="Heading2"/>
      </w:pPr>
      <w:r>
        <w:t>10.2 Rutas y vistas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Ruta</w:t>
            </w:r>
          </w:p>
        </w:tc>
        <w:tc>
          <w:tcPr>
            <w:tcW w:type="dxa" w:w="2880"/>
          </w:tcPr>
          <w:p>
            <w:r>
              <w:rPr>
                <w:b/>
              </w:rPr>
              <w:t>Vista</w:t>
            </w:r>
          </w:p>
        </w:tc>
        <w:tc>
          <w:tcPr>
            <w:tcW w:type="dxa" w:w="2880"/>
          </w:tcPr>
          <w:p>
            <w:r>
              <w:rPr>
                <w:b/>
              </w:rPr>
              <w:t>Descripción</w:t>
            </w:r>
          </w:p>
        </w:tc>
      </w:tr>
      <w:tr>
        <w:tc>
          <w:tcPr>
            <w:tcW w:type="dxa" w:w="2880"/>
          </w:tcPr>
          <w:p>
            <w:r>
              <w:t>#/</w:t>
            </w:r>
          </w:p>
        </w:tc>
        <w:tc>
          <w:tcPr>
            <w:tcW w:type="dxa" w:w="2880"/>
          </w:tcPr>
          <w:p>
            <w:r>
              <w:t>Catálogo</w:t>
            </w:r>
          </w:p>
        </w:tc>
        <w:tc>
          <w:tcPr>
            <w:tcW w:type="dxa" w:w="2880"/>
          </w:tcPr>
          <w:p>
            <w:r>
              <w:t>Lista con filtros y tarjetas de producto</w:t>
            </w:r>
          </w:p>
        </w:tc>
      </w:tr>
      <w:tr>
        <w:tc>
          <w:tcPr>
            <w:tcW w:type="dxa" w:w="2880"/>
          </w:tcPr>
          <w:p>
            <w:r>
              <w:t>#/producto/:id</w:t>
            </w:r>
          </w:p>
        </w:tc>
        <w:tc>
          <w:tcPr>
            <w:tcW w:type="dxa" w:w="2880"/>
          </w:tcPr>
          <w:p>
            <w:r>
              <w:t>Detalle</w:t>
            </w:r>
          </w:p>
        </w:tc>
        <w:tc>
          <w:tcPr>
            <w:tcW w:type="dxa" w:w="2880"/>
          </w:tcPr>
          <w:p>
            <w:r>
              <w:t>Ficha, variantes, stock y zoom de fotos</w:t>
            </w:r>
          </w:p>
        </w:tc>
      </w:tr>
      <w:tr>
        <w:tc>
          <w:tcPr>
            <w:tcW w:type="dxa" w:w="2880"/>
          </w:tcPr>
          <w:p>
            <w:r>
              <w:t>#/producto/nuevo</w:t>
            </w:r>
          </w:p>
        </w:tc>
        <w:tc>
          <w:tcPr>
            <w:tcW w:type="dxa" w:w="2880"/>
          </w:tcPr>
          <w:p>
            <w:r>
              <w:t>Alta</w:t>
            </w:r>
          </w:p>
        </w:tc>
        <w:tc>
          <w:tcPr>
            <w:tcW w:type="dxa" w:w="2880"/>
          </w:tcPr>
          <w:p>
            <w:r>
              <w:t>Formulario + variante + tela + fotos</w:t>
            </w:r>
          </w:p>
        </w:tc>
      </w:tr>
      <w:tr>
        <w:tc>
          <w:tcPr>
            <w:tcW w:type="dxa" w:w="2880"/>
          </w:tcPr>
          <w:p>
            <w:r>
              <w:t>#/producto/:id/editar</w:t>
            </w:r>
          </w:p>
        </w:tc>
        <w:tc>
          <w:tcPr>
            <w:tcW w:type="dxa" w:w="2880"/>
          </w:tcPr>
          <w:p>
            <w:r>
              <w:t>Edición</w:t>
            </w:r>
          </w:p>
        </w:tc>
        <w:tc>
          <w:tcPr>
            <w:tcW w:type="dxa" w:w="2880"/>
          </w:tcPr>
          <w:p>
            <w:r>
              <w:t>Editar datos y agregar fotos</w:t>
            </w:r>
          </w:p>
        </w:tc>
      </w:tr>
      <w:tr>
        <w:tc>
          <w:tcPr>
            <w:tcW w:type="dxa" w:w="2880"/>
          </w:tcPr>
          <w:p>
            <w:r>
              <w:t>#/ventas</w:t>
            </w:r>
          </w:p>
        </w:tc>
        <w:tc>
          <w:tcPr>
            <w:tcW w:type="dxa" w:w="2880"/>
          </w:tcPr>
          <w:p>
            <w:r>
              <w:t>Ventas</w:t>
            </w:r>
          </w:p>
        </w:tc>
        <w:tc>
          <w:tcPr>
            <w:tcW w:type="dxa" w:w="2880"/>
          </w:tcPr>
          <w:p>
            <w:r>
              <w:t>Carrito y registro de venta</w:t>
            </w:r>
          </w:p>
        </w:tc>
      </w:tr>
      <w:tr>
        <w:tc>
          <w:tcPr>
            <w:tcW w:type="dxa" w:w="2880"/>
          </w:tcPr>
          <w:p>
            <w:r>
              <w:t>#/reportes</w:t>
            </w:r>
          </w:p>
        </w:tc>
        <w:tc>
          <w:tcPr>
            <w:tcW w:type="dxa" w:w="2880"/>
          </w:tcPr>
          <w:p>
            <w:r>
              <w:t>Reportes</w:t>
            </w:r>
          </w:p>
        </w:tc>
        <w:tc>
          <w:tcPr>
            <w:tcW w:type="dxa" w:w="2880"/>
          </w:tcPr>
          <w:p>
            <w:r>
              <w:t>Bajo stock, resumen y más vendidos</w:t>
            </w:r>
          </w:p>
        </w:tc>
      </w:tr>
    </w:tbl>
    <w:p/>
    <w:p>
      <w:pPr>
        <w:pStyle w:val="Heading2"/>
      </w:pPr>
      <w:r>
        <w:t>10.3 Componentes clave</w:t>
      </w:r>
    </w:p>
    <w:p>
      <w:r>
        <w:rPr>
          <w:b/>
        </w:rPr>
        <w:t xml:space="preserve">ImagePicker: </w:t>
      </w:r>
      <w:r>
        <w:t>Botones Tomar foto / Galería, comprime a WebP (0.5 MB, 1600px), previsualiza y limita de 1 a 3 fotos.</w:t>
      </w:r>
    </w:p>
    <w:p>
      <w:r>
        <w:rPr>
          <w:b/>
        </w:rPr>
        <w:t xml:space="preserve">Lightbox: </w:t>
      </w:r>
      <w:r>
        <w:t>Visor a pantalla completa con zoom (100%–400%) para observar la imagen sin recorte.</w:t>
      </w:r>
    </w:p>
    <w:p>
      <w:r>
        <w:rPr>
          <w:b/>
        </w:rPr>
        <w:t xml:space="preserve">api.js: </w:t>
      </w:r>
      <w:r>
        <w:t>Centraliza las llamadas al backend añadiendo el token JWT de Supabase.</w:t>
      </w:r>
    </w:p>
    <w:p>
      <w:r>
        <w:rPr>
          <w:b/>
        </w:rPr>
        <w:t xml:space="preserve">auth.svelte.js: </w:t>
      </w:r>
      <w:r>
        <w:t>Maneja la sesión con Supabase Auth y expone estado reactivo.</w:t>
      </w:r>
    </w:p>
    <w:p>
      <w:r>
        <w:rPr>
          <w:b/>
        </w:rPr>
        <w:t xml:space="preserve">perfil.svelte.js: </w:t>
      </w:r>
      <w:r>
        <w:t>Carga el perfil (rol y permisos) y filtra los menús según el rol.</w:t>
      </w:r>
    </w:p>
    <w:p>
      <w:r>
        <w:rPr>
          <w:b/>
        </w:rPr>
        <w:t xml:space="preserve">UsuariosDrawer: </w:t>
      </w:r>
      <w:r>
        <w:t>Panel lateral (admin) con pestañas Usuarios y Roles; crea, activa/desactiva y elimina.</w:t>
      </w:r>
    </w:p>
    <w:p>
      <w:r>
        <w:rPr>
          <w:b/>
        </w:rPr>
        <w:t xml:space="preserve">router.svelte.js: </w:t>
      </w:r>
      <w:r>
        <w:t>Router por hash: funciona en GitHub Pages sin configuración de servidor.</w:t>
      </w:r>
    </w:p>
    <w:p>
      <w:pPr>
        <w:pStyle w:val="Heading1"/>
      </w:pPr>
      <w:r>
        <w:t>11. Mockups</w:t>
      </w:r>
    </w:p>
    <w:p>
      <w:pPr>
        <w:pStyle w:val="Heading2"/>
      </w:pPr>
      <w:r>
        <w:t>11.1 Baja fidelidad (wireframes)</w:t>
      </w:r>
    </w:p>
    <w:p>
      <w:r>
        <w:t>Bocetos de estructura y distribución de los elementos en cada pantalla, sin color ni estilos, para validar la organización de la información.</w:t>
      </w:r>
    </w:p>
    <w:p>
      <w:pPr>
        <w:jc w:val="center"/>
      </w:pPr>
      <w:r>
        <w:drawing>
          <wp:inline xmlns:a="http://schemas.openxmlformats.org/drawingml/2006/main" xmlns:pic="http://schemas.openxmlformats.org/drawingml/2006/picture">
            <wp:extent cx="5120640" cy="3584448"/>
            <wp:docPr id="8" name="Picture 8"/>
            <wp:cNvGraphicFramePr>
              <a:graphicFrameLocks noChangeAspect="1"/>
            </wp:cNvGraphicFramePr>
            <a:graphic>
              <a:graphicData uri="http://schemas.openxmlformats.org/drawingml/2006/picture">
                <pic:pic>
                  <pic:nvPicPr>
                    <pic:cNvPr id="0" name="mock_login_lo.png"/>
                    <pic:cNvPicPr/>
                  </pic:nvPicPr>
                  <pic:blipFill>
                    <a:blip r:embed="rId15"/>
                    <a:stretch>
                      <a:fillRect/>
                    </a:stretch>
                  </pic:blipFill>
                  <pic:spPr>
                    <a:xfrm>
                      <a:off x="0" y="0"/>
                      <a:ext cx="5120640" cy="3584448"/>
                    </a:xfrm>
                    <a:prstGeom prst="rect"/>
                  </pic:spPr>
                </pic:pic>
              </a:graphicData>
            </a:graphic>
          </wp:inline>
        </w:drawing>
      </w:r>
    </w:p>
    <w:p>
      <w:pPr>
        <w:jc w:val="center"/>
      </w:pPr>
      <w:r>
        <w:rPr>
          <w:i/>
          <w:color w:val="64748B"/>
          <w:sz w:val="18"/>
        </w:rPr>
        <w:t>Wireframe — Login</w:t>
      </w:r>
    </w:p>
    <w:p>
      <w:pPr>
        <w:jc w:val="center"/>
      </w:pPr>
      <w:r>
        <w:drawing>
          <wp:inline xmlns:a="http://schemas.openxmlformats.org/drawingml/2006/main" xmlns:pic="http://schemas.openxmlformats.org/drawingml/2006/picture">
            <wp:extent cx="5120640" cy="3584448"/>
            <wp:docPr id="9" name="Picture 9"/>
            <wp:cNvGraphicFramePr>
              <a:graphicFrameLocks noChangeAspect="1"/>
            </wp:cNvGraphicFramePr>
            <a:graphic>
              <a:graphicData uri="http://schemas.openxmlformats.org/drawingml/2006/picture">
                <pic:pic>
                  <pic:nvPicPr>
                    <pic:cNvPr id="0" name="mock_catalogo_lo.png"/>
                    <pic:cNvPicPr/>
                  </pic:nvPicPr>
                  <pic:blipFill>
                    <a:blip r:embed="rId16"/>
                    <a:stretch>
                      <a:fillRect/>
                    </a:stretch>
                  </pic:blipFill>
                  <pic:spPr>
                    <a:xfrm>
                      <a:off x="0" y="0"/>
                      <a:ext cx="5120640" cy="3584448"/>
                    </a:xfrm>
                    <a:prstGeom prst="rect"/>
                  </pic:spPr>
                </pic:pic>
              </a:graphicData>
            </a:graphic>
          </wp:inline>
        </w:drawing>
      </w:r>
    </w:p>
    <w:p>
      <w:pPr>
        <w:jc w:val="center"/>
      </w:pPr>
      <w:r>
        <w:rPr>
          <w:i/>
          <w:color w:val="64748B"/>
          <w:sz w:val="18"/>
        </w:rPr>
        <w:t>Wireframe — Catálogo</w:t>
      </w:r>
    </w:p>
    <w:p>
      <w:pPr>
        <w:jc w:val="center"/>
      </w:pPr>
      <w:r>
        <w:drawing>
          <wp:inline xmlns:a="http://schemas.openxmlformats.org/drawingml/2006/main" xmlns:pic="http://schemas.openxmlformats.org/drawingml/2006/picture">
            <wp:extent cx="5120640" cy="3584448"/>
            <wp:docPr id="10" name="Picture 10"/>
            <wp:cNvGraphicFramePr>
              <a:graphicFrameLocks noChangeAspect="1"/>
            </wp:cNvGraphicFramePr>
            <a:graphic>
              <a:graphicData uri="http://schemas.openxmlformats.org/drawingml/2006/picture">
                <pic:pic>
                  <pic:nvPicPr>
                    <pic:cNvPr id="0" name="mock_detalle_lo.png"/>
                    <pic:cNvPicPr/>
                  </pic:nvPicPr>
                  <pic:blipFill>
                    <a:blip r:embed="rId17"/>
                    <a:stretch>
                      <a:fillRect/>
                    </a:stretch>
                  </pic:blipFill>
                  <pic:spPr>
                    <a:xfrm>
                      <a:off x="0" y="0"/>
                      <a:ext cx="5120640" cy="3584448"/>
                    </a:xfrm>
                    <a:prstGeom prst="rect"/>
                  </pic:spPr>
                </pic:pic>
              </a:graphicData>
            </a:graphic>
          </wp:inline>
        </w:drawing>
      </w:r>
    </w:p>
    <w:p>
      <w:pPr>
        <w:jc w:val="center"/>
      </w:pPr>
      <w:r>
        <w:rPr>
          <w:i/>
          <w:color w:val="64748B"/>
          <w:sz w:val="18"/>
        </w:rPr>
        <w:t>Wireframe — Detalle de producto</w:t>
      </w:r>
    </w:p>
    <w:p>
      <w:pPr>
        <w:jc w:val="center"/>
      </w:pPr>
      <w:r>
        <w:drawing>
          <wp:inline xmlns:a="http://schemas.openxmlformats.org/drawingml/2006/main" xmlns:pic="http://schemas.openxmlformats.org/drawingml/2006/picture">
            <wp:extent cx="5120640" cy="3584448"/>
            <wp:docPr id="11" name="Picture 11"/>
            <wp:cNvGraphicFramePr>
              <a:graphicFrameLocks noChangeAspect="1"/>
            </wp:cNvGraphicFramePr>
            <a:graphic>
              <a:graphicData uri="http://schemas.openxmlformats.org/drawingml/2006/picture">
                <pic:pic>
                  <pic:nvPicPr>
                    <pic:cNvPr id="0" name="mock_nuevo_lo.png"/>
                    <pic:cNvPicPr/>
                  </pic:nvPicPr>
                  <pic:blipFill>
                    <a:blip r:embed="rId18"/>
                    <a:stretch>
                      <a:fillRect/>
                    </a:stretch>
                  </pic:blipFill>
                  <pic:spPr>
                    <a:xfrm>
                      <a:off x="0" y="0"/>
                      <a:ext cx="5120640" cy="3584448"/>
                    </a:xfrm>
                    <a:prstGeom prst="rect"/>
                  </pic:spPr>
                </pic:pic>
              </a:graphicData>
            </a:graphic>
          </wp:inline>
        </w:drawing>
      </w:r>
    </w:p>
    <w:p>
      <w:pPr>
        <w:jc w:val="center"/>
      </w:pPr>
      <w:r>
        <w:rPr>
          <w:i/>
          <w:color w:val="64748B"/>
          <w:sz w:val="18"/>
        </w:rPr>
        <w:t>Wireframe — Alta de producto</w:t>
      </w:r>
    </w:p>
    <w:p>
      <w:pPr>
        <w:jc w:val="center"/>
      </w:pPr>
      <w:r>
        <w:drawing>
          <wp:inline xmlns:a="http://schemas.openxmlformats.org/drawingml/2006/main" xmlns:pic="http://schemas.openxmlformats.org/drawingml/2006/picture">
            <wp:extent cx="5120640" cy="3584448"/>
            <wp:docPr id="12" name="Picture 12"/>
            <wp:cNvGraphicFramePr>
              <a:graphicFrameLocks noChangeAspect="1"/>
            </wp:cNvGraphicFramePr>
            <a:graphic>
              <a:graphicData uri="http://schemas.openxmlformats.org/drawingml/2006/picture">
                <pic:pic>
                  <pic:nvPicPr>
                    <pic:cNvPr id="0" name="mock_editar_lo.png"/>
                    <pic:cNvPicPr/>
                  </pic:nvPicPr>
                  <pic:blipFill>
                    <a:blip r:embed="rId19"/>
                    <a:stretch>
                      <a:fillRect/>
                    </a:stretch>
                  </pic:blipFill>
                  <pic:spPr>
                    <a:xfrm>
                      <a:off x="0" y="0"/>
                      <a:ext cx="5120640" cy="3584448"/>
                    </a:xfrm>
                    <a:prstGeom prst="rect"/>
                  </pic:spPr>
                </pic:pic>
              </a:graphicData>
            </a:graphic>
          </wp:inline>
        </w:drawing>
      </w:r>
    </w:p>
    <w:p>
      <w:pPr>
        <w:jc w:val="center"/>
      </w:pPr>
      <w:r>
        <w:rPr>
          <w:i/>
          <w:color w:val="64748B"/>
          <w:sz w:val="18"/>
        </w:rPr>
        <w:t>Wireframe — Editar producto (stock, precio y fotos)</w:t>
      </w:r>
    </w:p>
    <w:p>
      <w:pPr>
        <w:jc w:val="center"/>
      </w:pPr>
      <w:r>
        <w:drawing>
          <wp:inline xmlns:a="http://schemas.openxmlformats.org/drawingml/2006/main" xmlns:pic="http://schemas.openxmlformats.org/drawingml/2006/picture">
            <wp:extent cx="5120640" cy="3584448"/>
            <wp:docPr id="13" name="Picture 13"/>
            <wp:cNvGraphicFramePr>
              <a:graphicFrameLocks noChangeAspect="1"/>
            </wp:cNvGraphicFramePr>
            <a:graphic>
              <a:graphicData uri="http://schemas.openxmlformats.org/drawingml/2006/picture">
                <pic:pic>
                  <pic:nvPicPr>
                    <pic:cNvPr id="0" name="mock_usuarios_lo.png"/>
                    <pic:cNvPicPr/>
                  </pic:nvPicPr>
                  <pic:blipFill>
                    <a:blip r:embed="rId20"/>
                    <a:stretch>
                      <a:fillRect/>
                    </a:stretch>
                  </pic:blipFill>
                  <pic:spPr>
                    <a:xfrm>
                      <a:off x="0" y="0"/>
                      <a:ext cx="5120640" cy="3584448"/>
                    </a:xfrm>
                    <a:prstGeom prst="rect"/>
                  </pic:spPr>
                </pic:pic>
              </a:graphicData>
            </a:graphic>
          </wp:inline>
        </w:drawing>
      </w:r>
    </w:p>
    <w:p>
      <w:pPr>
        <w:jc w:val="center"/>
      </w:pPr>
      <w:r>
        <w:rPr>
          <w:i/>
          <w:color w:val="64748B"/>
          <w:sz w:val="18"/>
        </w:rPr>
        <w:t>Wireframe — Usuarios y roles</w:t>
      </w:r>
    </w:p>
    <w:p>
      <w:pPr>
        <w:jc w:val="center"/>
      </w:pPr>
      <w:r>
        <w:drawing>
          <wp:inline xmlns:a="http://schemas.openxmlformats.org/drawingml/2006/main" xmlns:pic="http://schemas.openxmlformats.org/drawingml/2006/picture">
            <wp:extent cx="5120640" cy="3584448"/>
            <wp:docPr id="14" name="Picture 14"/>
            <wp:cNvGraphicFramePr>
              <a:graphicFrameLocks noChangeAspect="1"/>
            </wp:cNvGraphicFramePr>
            <a:graphic>
              <a:graphicData uri="http://schemas.openxmlformats.org/drawingml/2006/picture">
                <pic:pic>
                  <pic:nvPicPr>
                    <pic:cNvPr id="0" name="mock_ventas_lo.png"/>
                    <pic:cNvPicPr/>
                  </pic:nvPicPr>
                  <pic:blipFill>
                    <a:blip r:embed="rId21"/>
                    <a:stretch>
                      <a:fillRect/>
                    </a:stretch>
                  </pic:blipFill>
                  <pic:spPr>
                    <a:xfrm>
                      <a:off x="0" y="0"/>
                      <a:ext cx="5120640" cy="3584448"/>
                    </a:xfrm>
                    <a:prstGeom prst="rect"/>
                  </pic:spPr>
                </pic:pic>
              </a:graphicData>
            </a:graphic>
          </wp:inline>
        </w:drawing>
      </w:r>
    </w:p>
    <w:p>
      <w:pPr>
        <w:jc w:val="center"/>
      </w:pPr>
      <w:r>
        <w:rPr>
          <w:i/>
          <w:color w:val="64748B"/>
          <w:sz w:val="18"/>
        </w:rPr>
        <w:t>Wireframe — Ventas</w:t>
      </w:r>
    </w:p>
    <w:p>
      <w:pPr>
        <w:jc w:val="center"/>
      </w:pPr>
      <w:r>
        <w:drawing>
          <wp:inline xmlns:a="http://schemas.openxmlformats.org/drawingml/2006/main" xmlns:pic="http://schemas.openxmlformats.org/drawingml/2006/picture">
            <wp:extent cx="5120640" cy="3584448"/>
            <wp:docPr id="15" name="Picture 15"/>
            <wp:cNvGraphicFramePr>
              <a:graphicFrameLocks noChangeAspect="1"/>
            </wp:cNvGraphicFramePr>
            <a:graphic>
              <a:graphicData uri="http://schemas.openxmlformats.org/drawingml/2006/picture">
                <pic:pic>
                  <pic:nvPicPr>
                    <pic:cNvPr id="0" name="mock_reportes_lo.png"/>
                    <pic:cNvPicPr/>
                  </pic:nvPicPr>
                  <pic:blipFill>
                    <a:blip r:embed="rId22"/>
                    <a:stretch>
                      <a:fillRect/>
                    </a:stretch>
                  </pic:blipFill>
                  <pic:spPr>
                    <a:xfrm>
                      <a:off x="0" y="0"/>
                      <a:ext cx="5120640" cy="3584448"/>
                    </a:xfrm>
                    <a:prstGeom prst="rect"/>
                  </pic:spPr>
                </pic:pic>
              </a:graphicData>
            </a:graphic>
          </wp:inline>
        </w:drawing>
      </w:r>
    </w:p>
    <w:p>
      <w:pPr>
        <w:jc w:val="center"/>
      </w:pPr>
      <w:r>
        <w:rPr>
          <w:i/>
          <w:color w:val="64748B"/>
          <w:sz w:val="18"/>
        </w:rPr>
        <w:t>Wireframe — Reportes</w:t>
      </w:r>
    </w:p>
    <w:p>
      <w:r>
        <w:br w:type="page"/>
      </w:r>
    </w:p>
    <w:p>
      <w:pPr>
        <w:pStyle w:val="Heading2"/>
      </w:pPr>
      <w:r>
        <w:t>11.2 Alta fidelidad</w:t>
      </w:r>
    </w:p>
    <w:p>
      <w:r>
        <w:t>Diseño final con la paleta y componentes reales (Svelte + Tailwind), cercano a la apariencia de la aplicación.</w:t>
      </w:r>
    </w:p>
    <w:p>
      <w:pPr>
        <w:jc w:val="center"/>
      </w:pPr>
      <w:r>
        <w:drawing>
          <wp:inline xmlns:a="http://schemas.openxmlformats.org/drawingml/2006/main" xmlns:pic="http://schemas.openxmlformats.org/drawingml/2006/picture">
            <wp:extent cx="5486400" cy="3840480"/>
            <wp:docPr id="16" name="Picture 16"/>
            <wp:cNvGraphicFramePr>
              <a:graphicFrameLocks noChangeAspect="1"/>
            </wp:cNvGraphicFramePr>
            <a:graphic>
              <a:graphicData uri="http://schemas.openxmlformats.org/drawingml/2006/picture">
                <pic:pic>
                  <pic:nvPicPr>
                    <pic:cNvPr id="0" name="mock_login_hi.png"/>
                    <pic:cNvPicPr/>
                  </pic:nvPicPr>
                  <pic:blipFill>
                    <a:blip r:embed="rId23"/>
                    <a:stretch>
                      <a:fillRect/>
                    </a:stretch>
                  </pic:blipFill>
                  <pic:spPr>
                    <a:xfrm>
                      <a:off x="0" y="0"/>
                      <a:ext cx="5486400" cy="3840480"/>
                    </a:xfrm>
                    <a:prstGeom prst="rect"/>
                  </pic:spPr>
                </pic:pic>
              </a:graphicData>
            </a:graphic>
          </wp:inline>
        </w:drawing>
      </w:r>
    </w:p>
    <w:p>
      <w:pPr>
        <w:jc w:val="center"/>
      </w:pPr>
      <w:r>
        <w:rPr>
          <w:i/>
          <w:color w:val="64748B"/>
          <w:sz w:val="18"/>
        </w:rPr>
        <w:t>Mockup — Login</w:t>
      </w:r>
    </w:p>
    <w:p>
      <w:pPr>
        <w:jc w:val="center"/>
      </w:pPr>
      <w:r>
        <w:drawing>
          <wp:inline xmlns:a="http://schemas.openxmlformats.org/drawingml/2006/main" xmlns:pic="http://schemas.openxmlformats.org/drawingml/2006/picture">
            <wp:extent cx="5486400" cy="3840480"/>
            <wp:docPr id="17" name="Picture 17"/>
            <wp:cNvGraphicFramePr>
              <a:graphicFrameLocks noChangeAspect="1"/>
            </wp:cNvGraphicFramePr>
            <a:graphic>
              <a:graphicData uri="http://schemas.openxmlformats.org/drawingml/2006/picture">
                <pic:pic>
                  <pic:nvPicPr>
                    <pic:cNvPr id="0" name="mock_catalogo_hi.png"/>
                    <pic:cNvPicPr/>
                  </pic:nvPicPr>
                  <pic:blipFill>
                    <a:blip r:embed="rId24"/>
                    <a:stretch>
                      <a:fillRect/>
                    </a:stretch>
                  </pic:blipFill>
                  <pic:spPr>
                    <a:xfrm>
                      <a:off x="0" y="0"/>
                      <a:ext cx="5486400" cy="3840480"/>
                    </a:xfrm>
                    <a:prstGeom prst="rect"/>
                  </pic:spPr>
                </pic:pic>
              </a:graphicData>
            </a:graphic>
          </wp:inline>
        </w:drawing>
      </w:r>
    </w:p>
    <w:p>
      <w:pPr>
        <w:jc w:val="center"/>
      </w:pPr>
      <w:r>
        <w:rPr>
          <w:i/>
          <w:color w:val="64748B"/>
          <w:sz w:val="18"/>
        </w:rPr>
        <w:t>Mockup — Catálogo</w:t>
      </w:r>
    </w:p>
    <w:p>
      <w:pPr>
        <w:jc w:val="center"/>
      </w:pPr>
      <w:r>
        <w:drawing>
          <wp:inline xmlns:a="http://schemas.openxmlformats.org/drawingml/2006/main" xmlns:pic="http://schemas.openxmlformats.org/drawingml/2006/picture">
            <wp:extent cx="5486400" cy="3840480"/>
            <wp:docPr id="18" name="Picture 18"/>
            <wp:cNvGraphicFramePr>
              <a:graphicFrameLocks noChangeAspect="1"/>
            </wp:cNvGraphicFramePr>
            <a:graphic>
              <a:graphicData uri="http://schemas.openxmlformats.org/drawingml/2006/picture">
                <pic:pic>
                  <pic:nvPicPr>
                    <pic:cNvPr id="0" name="mock_detalle_hi.png"/>
                    <pic:cNvPicPr/>
                  </pic:nvPicPr>
                  <pic:blipFill>
                    <a:blip r:embed="rId25"/>
                    <a:stretch>
                      <a:fillRect/>
                    </a:stretch>
                  </pic:blipFill>
                  <pic:spPr>
                    <a:xfrm>
                      <a:off x="0" y="0"/>
                      <a:ext cx="5486400" cy="3840480"/>
                    </a:xfrm>
                    <a:prstGeom prst="rect"/>
                  </pic:spPr>
                </pic:pic>
              </a:graphicData>
            </a:graphic>
          </wp:inline>
        </w:drawing>
      </w:r>
    </w:p>
    <w:p>
      <w:pPr>
        <w:jc w:val="center"/>
      </w:pPr>
      <w:r>
        <w:rPr>
          <w:i/>
          <w:color w:val="64748B"/>
          <w:sz w:val="18"/>
        </w:rPr>
        <w:t>Mockup — Detalle de producto</w:t>
      </w:r>
    </w:p>
    <w:p>
      <w:pPr>
        <w:jc w:val="center"/>
      </w:pPr>
      <w:r>
        <w:drawing>
          <wp:inline xmlns:a="http://schemas.openxmlformats.org/drawingml/2006/main" xmlns:pic="http://schemas.openxmlformats.org/drawingml/2006/picture">
            <wp:extent cx="5486400" cy="3840480"/>
            <wp:docPr id="19" name="Picture 19"/>
            <wp:cNvGraphicFramePr>
              <a:graphicFrameLocks noChangeAspect="1"/>
            </wp:cNvGraphicFramePr>
            <a:graphic>
              <a:graphicData uri="http://schemas.openxmlformats.org/drawingml/2006/picture">
                <pic:pic>
                  <pic:nvPicPr>
                    <pic:cNvPr id="0" name="mock_nuevo_hi.png"/>
                    <pic:cNvPicPr/>
                  </pic:nvPicPr>
                  <pic:blipFill>
                    <a:blip r:embed="rId26"/>
                    <a:stretch>
                      <a:fillRect/>
                    </a:stretch>
                  </pic:blipFill>
                  <pic:spPr>
                    <a:xfrm>
                      <a:off x="0" y="0"/>
                      <a:ext cx="5486400" cy="3840480"/>
                    </a:xfrm>
                    <a:prstGeom prst="rect"/>
                  </pic:spPr>
                </pic:pic>
              </a:graphicData>
            </a:graphic>
          </wp:inline>
        </w:drawing>
      </w:r>
    </w:p>
    <w:p>
      <w:pPr>
        <w:jc w:val="center"/>
      </w:pPr>
      <w:r>
        <w:rPr>
          <w:i/>
          <w:color w:val="64748B"/>
          <w:sz w:val="18"/>
        </w:rPr>
        <w:t>Mockup — Alta de producto</w:t>
      </w:r>
    </w:p>
    <w:p>
      <w:pPr>
        <w:jc w:val="center"/>
      </w:pPr>
      <w:r>
        <w:drawing>
          <wp:inline xmlns:a="http://schemas.openxmlformats.org/drawingml/2006/main" xmlns:pic="http://schemas.openxmlformats.org/drawingml/2006/picture">
            <wp:extent cx="5486400" cy="3840480"/>
            <wp:docPr id="20" name="Picture 20"/>
            <wp:cNvGraphicFramePr>
              <a:graphicFrameLocks noChangeAspect="1"/>
            </wp:cNvGraphicFramePr>
            <a:graphic>
              <a:graphicData uri="http://schemas.openxmlformats.org/drawingml/2006/picture">
                <pic:pic>
                  <pic:nvPicPr>
                    <pic:cNvPr id="0" name="mock_editar_hi.png"/>
                    <pic:cNvPicPr/>
                  </pic:nvPicPr>
                  <pic:blipFill>
                    <a:blip r:embed="rId27"/>
                    <a:stretch>
                      <a:fillRect/>
                    </a:stretch>
                  </pic:blipFill>
                  <pic:spPr>
                    <a:xfrm>
                      <a:off x="0" y="0"/>
                      <a:ext cx="5486400" cy="3840480"/>
                    </a:xfrm>
                    <a:prstGeom prst="rect"/>
                  </pic:spPr>
                </pic:pic>
              </a:graphicData>
            </a:graphic>
          </wp:inline>
        </w:drawing>
      </w:r>
    </w:p>
    <w:p>
      <w:pPr>
        <w:jc w:val="center"/>
      </w:pPr>
      <w:r>
        <w:rPr>
          <w:i/>
          <w:color w:val="64748B"/>
          <w:sz w:val="18"/>
        </w:rPr>
        <w:t>Mockup — Editar producto (stock, precio y fotos)</w:t>
      </w:r>
    </w:p>
    <w:p>
      <w:pPr>
        <w:jc w:val="center"/>
      </w:pPr>
      <w:r>
        <w:drawing>
          <wp:inline xmlns:a="http://schemas.openxmlformats.org/drawingml/2006/main" xmlns:pic="http://schemas.openxmlformats.org/drawingml/2006/picture">
            <wp:extent cx="5486400" cy="3840480"/>
            <wp:docPr id="21" name="Picture 21"/>
            <wp:cNvGraphicFramePr>
              <a:graphicFrameLocks noChangeAspect="1"/>
            </wp:cNvGraphicFramePr>
            <a:graphic>
              <a:graphicData uri="http://schemas.openxmlformats.org/drawingml/2006/picture">
                <pic:pic>
                  <pic:nvPicPr>
                    <pic:cNvPr id="0" name="mock_usuarios_hi.png"/>
                    <pic:cNvPicPr/>
                  </pic:nvPicPr>
                  <pic:blipFill>
                    <a:blip r:embed="rId28"/>
                    <a:stretch>
                      <a:fillRect/>
                    </a:stretch>
                  </pic:blipFill>
                  <pic:spPr>
                    <a:xfrm>
                      <a:off x="0" y="0"/>
                      <a:ext cx="5486400" cy="3840480"/>
                    </a:xfrm>
                    <a:prstGeom prst="rect"/>
                  </pic:spPr>
                </pic:pic>
              </a:graphicData>
            </a:graphic>
          </wp:inline>
        </w:drawing>
      </w:r>
    </w:p>
    <w:p>
      <w:pPr>
        <w:jc w:val="center"/>
      </w:pPr>
      <w:r>
        <w:rPr>
          <w:i/>
          <w:color w:val="64748B"/>
          <w:sz w:val="18"/>
        </w:rPr>
        <w:t>Mockup — Usuarios y roles</w:t>
      </w:r>
    </w:p>
    <w:p>
      <w:pPr>
        <w:jc w:val="center"/>
      </w:pPr>
      <w:r>
        <w:drawing>
          <wp:inline xmlns:a="http://schemas.openxmlformats.org/drawingml/2006/main" xmlns:pic="http://schemas.openxmlformats.org/drawingml/2006/picture">
            <wp:extent cx="5486400" cy="3840480"/>
            <wp:docPr id="22" name="Picture 22"/>
            <wp:cNvGraphicFramePr>
              <a:graphicFrameLocks noChangeAspect="1"/>
            </wp:cNvGraphicFramePr>
            <a:graphic>
              <a:graphicData uri="http://schemas.openxmlformats.org/drawingml/2006/picture">
                <pic:pic>
                  <pic:nvPicPr>
                    <pic:cNvPr id="0" name="mock_ventas_hi.png"/>
                    <pic:cNvPicPr/>
                  </pic:nvPicPr>
                  <pic:blipFill>
                    <a:blip r:embed="rId29"/>
                    <a:stretch>
                      <a:fillRect/>
                    </a:stretch>
                  </pic:blipFill>
                  <pic:spPr>
                    <a:xfrm>
                      <a:off x="0" y="0"/>
                      <a:ext cx="5486400" cy="3840480"/>
                    </a:xfrm>
                    <a:prstGeom prst="rect"/>
                  </pic:spPr>
                </pic:pic>
              </a:graphicData>
            </a:graphic>
          </wp:inline>
        </w:drawing>
      </w:r>
    </w:p>
    <w:p>
      <w:pPr>
        <w:jc w:val="center"/>
      </w:pPr>
      <w:r>
        <w:rPr>
          <w:i/>
          <w:color w:val="64748B"/>
          <w:sz w:val="18"/>
        </w:rPr>
        <w:t>Mockup — Ventas</w:t>
      </w:r>
    </w:p>
    <w:p>
      <w:pPr>
        <w:jc w:val="center"/>
      </w:pPr>
      <w:r>
        <w:drawing>
          <wp:inline xmlns:a="http://schemas.openxmlformats.org/drawingml/2006/main" xmlns:pic="http://schemas.openxmlformats.org/drawingml/2006/picture">
            <wp:extent cx="5486400" cy="3840480"/>
            <wp:docPr id="23" name="Picture 23"/>
            <wp:cNvGraphicFramePr>
              <a:graphicFrameLocks noChangeAspect="1"/>
            </wp:cNvGraphicFramePr>
            <a:graphic>
              <a:graphicData uri="http://schemas.openxmlformats.org/drawingml/2006/picture">
                <pic:pic>
                  <pic:nvPicPr>
                    <pic:cNvPr id="0" name="mock_reportes_hi.png"/>
                    <pic:cNvPicPr/>
                  </pic:nvPicPr>
                  <pic:blipFill>
                    <a:blip r:embed="rId30"/>
                    <a:stretch>
                      <a:fillRect/>
                    </a:stretch>
                  </pic:blipFill>
                  <pic:spPr>
                    <a:xfrm>
                      <a:off x="0" y="0"/>
                      <a:ext cx="5486400" cy="3840480"/>
                    </a:xfrm>
                    <a:prstGeom prst="rect"/>
                  </pic:spPr>
                </pic:pic>
              </a:graphicData>
            </a:graphic>
          </wp:inline>
        </w:drawing>
      </w:r>
    </w:p>
    <w:p>
      <w:pPr>
        <w:jc w:val="center"/>
      </w:pPr>
      <w:r>
        <w:rPr>
          <w:i/>
          <w:color w:val="64748B"/>
          <w:sz w:val="18"/>
        </w:rPr>
        <w:t>Mockup — Reportes</w:t>
      </w:r>
    </w:p>
    <w:p>
      <w:pPr>
        <w:pStyle w:val="Heading1"/>
      </w:pPr>
      <w:r>
        <w:t>12. Seguridad</w:t>
      </w:r>
    </w:p>
    <w:p>
      <w:pPr>
        <w:pStyle w:val="ListBullet"/>
      </w:pPr>
      <w:r>
        <w:t>Row Level Security (RLS) en todas las tablas: lectura pública del catálogo y escritura solo para usuarios autenticados.</w:t>
      </w:r>
    </w:p>
    <w:p>
      <w:pPr>
        <w:pStyle w:val="ListBullet"/>
      </w:pPr>
      <w:r>
        <w:t>Autenticación con Supabase Auth (email/contraseña) y verificación del token JWT en el backend.</w:t>
      </w:r>
    </w:p>
    <w:p>
      <w:pPr>
        <w:pStyle w:val="ListBullet"/>
      </w:pPr>
      <w:r>
        <w:t>La clave de servicio (service/secret key) se usa solo en el backend y nunca se expone en el frontend.</w:t>
      </w:r>
    </w:p>
    <w:p>
      <w:pPr>
        <w:pStyle w:val="ListBullet"/>
      </w:pPr>
      <w:r>
        <w:t>Variables sensibles almacenadas en archivos .env excluidos del repositorio (.gitignore).</w:t>
      </w:r>
    </w:p>
    <w:p>
      <w:pPr>
        <w:pStyle w:val="ListBullet"/>
      </w:pPr>
      <w:r>
        <w:t>Bucket de Storage público solo para lectura; escritura restringida a usuarios autenticados.</w:t>
      </w:r>
    </w:p>
    <w:p>
      <w:pPr>
        <w:pStyle w:val="ListBullet"/>
      </w:pPr>
      <w:r>
        <w:t>Validación de datos con zod en todos los endpoints.</w:t>
      </w:r>
    </w:p>
    <w:p>
      <w:pPr>
        <w:pStyle w:val="ListBullet"/>
      </w:pPr>
      <w:r>
        <w:t>Roles y permisos (admin, supervisor, vendedor): los menús se filtran por permisos en el frontend; el backend restringe la gestión de usuarios y roles a admin (requireAdmin).</w:t>
      </w:r>
    </w:p>
    <w:p>
      <w:pPr>
        <w:pStyle w:val="ListBullet"/>
      </w:pPr>
      <w:r>
        <w:t>Los usuarios con estado inactivo (estado = 0) son bloqueados por requireAuth aunque tengan un token válido.</w:t>
      </w:r>
    </w:p>
    <w:p>
      <w:pPr>
        <w:pStyle w:val="Heading1"/>
      </w:pPr>
      <w:r>
        <w:t>13. Despliegue</w:t>
      </w:r>
    </w:p>
    <w:p>
      <w:pPr>
        <w:jc w:val="center"/>
      </w:pPr>
      <w:r>
        <w:drawing>
          <wp:inline xmlns:a="http://schemas.openxmlformats.org/drawingml/2006/main" xmlns:pic="http://schemas.openxmlformats.org/drawingml/2006/picture">
            <wp:extent cx="5669280" cy="1232594"/>
            <wp:docPr id="24" name="Picture 24"/>
            <wp:cNvGraphicFramePr>
              <a:graphicFrameLocks noChangeAspect="1"/>
            </wp:cNvGraphicFramePr>
            <a:graphic>
              <a:graphicData uri="http://schemas.openxmlformats.org/drawingml/2006/picture">
                <pic:pic>
                  <pic:nvPicPr>
                    <pic:cNvPr id="0" name="diag_despliegue.png"/>
                    <pic:cNvPicPr/>
                  </pic:nvPicPr>
                  <pic:blipFill>
                    <a:blip r:embed="rId31"/>
                    <a:stretch>
                      <a:fillRect/>
                    </a:stretch>
                  </pic:blipFill>
                  <pic:spPr>
                    <a:xfrm>
                      <a:off x="0" y="0"/>
                      <a:ext cx="5669280" cy="1232594"/>
                    </a:xfrm>
                    <a:prstGeom prst="rect"/>
                  </pic:spPr>
                </pic:pic>
              </a:graphicData>
            </a:graphic>
          </wp:inline>
        </w:drawing>
      </w:r>
    </w:p>
    <w:p>
      <w:pPr>
        <w:jc w:val="center"/>
      </w:pPr>
      <w:r>
        <w:rPr>
          <w:i/>
          <w:color w:val="64748B"/>
          <w:sz w:val="18"/>
        </w:rPr>
        <w:t>Diagrama 13.1 — Despliegue en la nube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Componente</w:t>
            </w:r>
          </w:p>
        </w:tc>
        <w:tc>
          <w:tcPr>
            <w:tcW w:type="dxa" w:w="2160"/>
          </w:tcPr>
          <w:p>
            <w:r>
              <w:rPr>
                <w:b/>
              </w:rPr>
              <w:t>Plataforma</w:t>
            </w:r>
          </w:p>
        </w:tc>
        <w:tc>
          <w:tcPr>
            <w:tcW w:type="dxa" w:w="2160"/>
          </w:tcPr>
          <w:p>
            <w:r>
              <w:rPr>
                <w:b/>
              </w:rPr>
              <w:t>URL / detalle</w:t>
            </w:r>
          </w:p>
        </w:tc>
        <w:tc>
          <w:tcPr>
            <w:tcW w:type="dxa" w:w="2160"/>
          </w:tcPr>
          <w:p>
            <w:r>
              <w:rPr>
                <w:b/>
              </w:rPr>
              <w:t>Notas</w:t>
            </w:r>
          </w:p>
        </w:tc>
      </w:tr>
      <w:tr>
        <w:tc>
          <w:tcPr>
            <w:tcW w:type="dxa" w:w="2160"/>
          </w:tcPr>
          <w:p>
            <w:r>
              <w:t>Frontend</w:t>
            </w:r>
          </w:p>
        </w:tc>
        <w:tc>
          <w:tcPr>
            <w:tcW w:type="dxa" w:w="2160"/>
          </w:tcPr>
          <w:p>
            <w:r>
              <w:t>GitHub Pages</w:t>
            </w:r>
          </w:p>
        </w:tc>
        <w:tc>
          <w:tcPr>
            <w:tcW w:type="dxa" w:w="2160"/>
          </w:tcPr>
          <w:p>
            <w:r>
              <w:t>https://disfracesrosaelvira.github.io/productos/</w:t>
            </w:r>
          </w:p>
        </w:tc>
        <w:tc>
          <w:tcPr>
            <w:tcW w:type="dxa" w:w="2160"/>
          </w:tcPr>
          <w:p>
            <w:r>
              <w:t>Deploy automático con GitHub Actions</w:t>
            </w:r>
          </w:p>
        </w:tc>
      </w:tr>
      <w:tr>
        <w:tc>
          <w:tcPr>
            <w:tcW w:type="dxa" w:w="2160"/>
          </w:tcPr>
          <w:p>
            <w:r>
              <w:t>Backend</w:t>
            </w:r>
          </w:p>
        </w:tc>
        <w:tc>
          <w:tcPr>
            <w:tcW w:type="dxa" w:w="2160"/>
          </w:tcPr>
          <w:p>
            <w:r>
              <w:t>Railway</w:t>
            </w:r>
          </w:p>
        </w:tc>
        <w:tc>
          <w:tcPr>
            <w:tcW w:type="dxa" w:w="2160"/>
          </w:tcPr>
          <w:p>
            <w:r>
              <w:t>https://productos-production-8443.up.railway.app</w:t>
            </w:r>
          </w:p>
        </w:tc>
        <w:tc>
          <w:tcPr>
            <w:tcW w:type="dxa" w:w="2160"/>
          </w:tcPr>
          <w:p>
            <w:r>
              <w:t>Node.js 22, variables de entorno</w:t>
            </w:r>
          </w:p>
        </w:tc>
      </w:tr>
      <w:tr>
        <w:tc>
          <w:tcPr>
            <w:tcW w:type="dxa" w:w="2160"/>
          </w:tcPr>
          <w:p>
            <w:r>
              <w:t>Base de datos</w:t>
            </w:r>
          </w:p>
        </w:tc>
        <w:tc>
          <w:tcPr>
            <w:tcW w:type="dxa" w:w="2160"/>
          </w:tcPr>
          <w:p>
            <w:r>
              <w:t>Supabase (proyecto InventorySystem)</w:t>
            </w:r>
          </w:p>
        </w:tc>
        <w:tc>
          <w:tcPr>
            <w:tcW w:type="dxa" w:w="2160"/>
          </w:tcPr>
          <w:p>
            <w:r>
              <w:t>https://zlcjzgpcswigxulsplpp.supabase.co</w:t>
            </w:r>
          </w:p>
        </w:tc>
        <w:tc>
          <w:tcPr>
            <w:tcW w:type="dxa" w:w="2160"/>
          </w:tcPr>
          <w:p>
            <w:r>
              <w:t>PostgreSQL, Storage, Auth, Realtime</w:t>
            </w:r>
          </w:p>
        </w:tc>
      </w:tr>
      <w:tr>
        <w:tc>
          <w:tcPr>
            <w:tcW w:type="dxa" w:w="2160"/>
          </w:tcPr>
          <w:p>
            <w:r>
              <w:t>CI/CD</w:t>
            </w:r>
          </w:p>
        </w:tc>
        <w:tc>
          <w:tcPr>
            <w:tcW w:type="dxa" w:w="2160"/>
          </w:tcPr>
          <w:p>
            <w:r>
              <w:t>GitHub Actions</w:t>
            </w:r>
          </w:p>
        </w:tc>
        <w:tc>
          <w:tcPr>
            <w:tcW w:type="dxa" w:w="2160"/>
          </w:tcPr>
          <w:p>
            <w:r>
              <w:t>deploy-frontend.yml</w:t>
            </w:r>
          </w:p>
        </w:tc>
        <w:tc>
          <w:tcPr>
            <w:tcW w:type="dxa" w:w="2160"/>
          </w:tcPr>
          <w:p>
            <w:r>
              <w:t>Build y publicación del frontend</w:t>
            </w:r>
          </w:p>
        </w:tc>
      </w:tr>
    </w:tbl>
    <w:p/>
    <w:p>
      <w:pPr>
        <w:pStyle w:val="Heading1"/>
      </w:pPr>
      <w:r>
        <w:t>14. Módulo de usuarios y roles</w:t>
      </w:r>
    </w:p>
    <w:p>
      <w:r>
        <w:t>La gestión de accesos se apoya en Supabase Auth (identidad y contraseña) y en la tabla profiles (rol y estado). El administrador abre el panel desde el botón de menú (☰) del navbar: un cajón lateral con dos pestañas, Usuarios y Roles.</w:t>
      </w:r>
    </w:p>
    <w:p>
      <w:pPr>
        <w:pStyle w:val="Heading2"/>
      </w:pPr>
      <w:r>
        <w:t>14.1 Roles y permisos</w:t>
      </w:r>
    </w:p>
    <w:p>
      <w:r>
        <w:t>Cada rol define qué menús ve el usuario. Los permisos se guardan en la columna roles.permisos: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Rol</w:t>
            </w:r>
          </w:p>
        </w:tc>
        <w:tc>
          <w:tcPr>
            <w:tcW w:type="dxa" w:w="2880"/>
          </w:tcPr>
          <w:p>
            <w:r>
              <w:rPr>
                <w:b/>
              </w:rPr>
              <w:t>Permisos (menús)</w:t>
            </w:r>
          </w:p>
        </w:tc>
        <w:tc>
          <w:tcPr>
            <w:tcW w:type="dxa" w:w="2880"/>
          </w:tcPr>
          <w:p>
            <w:r>
              <w:rPr>
                <w:b/>
              </w:rPr>
              <w:t>Descripción</w:t>
            </w:r>
          </w:p>
        </w:tc>
      </w:tr>
      <w:tr>
        <w:tc>
          <w:tcPr>
            <w:tcW w:type="dxa" w:w="2880"/>
          </w:tcPr>
          <w:p>
            <w:r>
              <w:t>admin</w:t>
            </w:r>
          </w:p>
        </w:tc>
        <w:tc>
          <w:tcPr>
            <w:tcW w:type="dxa" w:w="2880"/>
          </w:tcPr>
          <w:p>
            <w:r>
              <w:t>catalogo, ventas, reportes, usuarios</w:t>
            </w:r>
          </w:p>
        </w:tc>
        <w:tc>
          <w:tcPr>
            <w:tcW w:type="dxa" w:w="2880"/>
          </w:tcPr>
          <w:p>
            <w:r>
              <w:t>Acceso total, incluida la gestión de usuarios y roles.</w:t>
            </w:r>
          </w:p>
        </w:tc>
      </w:tr>
      <w:tr>
        <w:tc>
          <w:tcPr>
            <w:tcW w:type="dxa" w:w="2880"/>
          </w:tcPr>
          <w:p>
            <w:r>
              <w:t>supervisor</w:t>
            </w:r>
          </w:p>
        </w:tc>
        <w:tc>
          <w:tcPr>
            <w:tcW w:type="dxa" w:w="2880"/>
          </w:tcPr>
          <w:p>
            <w:r>
              <w:t>catalogo, ventas, reportes</w:t>
            </w:r>
          </w:p>
        </w:tc>
        <w:tc>
          <w:tcPr>
            <w:tcW w:type="dxa" w:w="2880"/>
          </w:tcPr>
          <w:p>
            <w:r>
              <w:t>Opera el inventario y ve reportes; no gestiona usuarios.</w:t>
            </w:r>
          </w:p>
        </w:tc>
      </w:tr>
      <w:tr>
        <w:tc>
          <w:tcPr>
            <w:tcW w:type="dxa" w:w="2880"/>
          </w:tcPr>
          <w:p>
            <w:r>
              <w:t>vendedor</w:t>
            </w:r>
          </w:p>
        </w:tc>
        <w:tc>
          <w:tcPr>
            <w:tcW w:type="dxa" w:w="2880"/>
          </w:tcPr>
          <w:p>
            <w:r>
              <w:t>catalogo, ventas</w:t>
            </w:r>
          </w:p>
        </w:tc>
        <w:tc>
          <w:tcPr>
            <w:tcW w:type="dxa" w:w="2880"/>
          </w:tcPr>
          <w:p>
            <w:r>
              <w:t>Solo catálogo y registro de ventas.</w:t>
            </w:r>
          </w:p>
        </w:tc>
      </w:tr>
    </w:tbl>
    <w:p/>
    <w:p>
      <w:r>
        <w:t>Al iniciar sesión, el frontend carga el perfil y construye el menú solo con los permisos del rol. En el backend, requireAuth valida el token y bloquea a los usuarios inactivos; requireAdmin protege la gestión de usuarios y roles.</w:t>
      </w:r>
    </w:p>
    <w:p>
      <w:r>
        <w:t>Control de acceso en el backend:</w:t>
      </w:r>
    </w:p>
    <w:tbl>
      <w:tblPr>
        <w:tblStyle w:val="TableGrid"/>
        <w:tblW w:type="auto" w:w="0"/>
        <w:tblLook w:firstColumn="1" w:firstRow="1" w:lastColumn="0" w:lastRow="0" w:noHBand="0" w:noVBand="1" w:val="04A0"/>
      </w:tblPr>
      <w:tblGrid>
        <w:gridCol w:w="8640"/>
      </w:tblGrid>
      <w:tr>
        <w:tc>
          <w:tcPr>
            <w:tcW w:type="dxa" w:w="8640"/>
            <w:shd w:val="clear" w:color="auto" w:fill="F6F8FA"/>
          </w:tcPr>
          <w:p>
            <w:pPr>
              <w:spacing w:after="0" w:before="0"/>
            </w:pPr>
            <w:r/>
            <w:r>
              <w:rPr>
                <w:rFonts w:ascii="Consolas" w:hAnsi="Consolas"/>
                <w:sz w:val="16"/>
              </w:rPr>
              <w:t>export async function requireAdmin(request) {</w:t>
            </w:r>
          </w:p>
          <w:p>
            <w:pPr>
              <w:spacing w:after="0" w:before="0"/>
            </w:pPr>
            <w:r>
              <w:rPr>
                <w:rFonts w:ascii="Consolas" w:hAnsi="Consolas"/>
                <w:sz w:val="16"/>
              </w:rPr>
              <w:t xml:space="preserve">  await requireAuth(request);                 // valida token y estado activo</w:t>
            </w:r>
          </w:p>
          <w:p>
            <w:pPr>
              <w:spacing w:after="0" w:before="0"/>
            </w:pPr>
            <w:r>
              <w:rPr>
                <w:rFonts w:ascii="Consolas" w:hAnsi="Consolas"/>
                <w:sz w:val="16"/>
              </w:rPr>
              <w:t xml:space="preserve">  if (request.user?.role !== 'admin') {       // rol leido de profiles -&gt; rol</w:t>
            </w:r>
          </w:p>
          <w:p>
            <w:pPr>
              <w:spacing w:after="0" w:before="0"/>
            </w:pPr>
            <w:r>
              <w:rPr>
                <w:rFonts w:ascii="Consolas" w:hAnsi="Consolas"/>
                <w:sz w:val="16"/>
              </w:rPr>
              <w:t xml:space="preserve">    throw new AppError('Se requiere rol administrador', 403);</w:t>
            </w:r>
          </w:p>
          <w:p>
            <w:pPr>
              <w:spacing w:after="0" w:before="0"/>
            </w:pPr>
            <w:r>
              <w:rPr>
                <w:rFonts w:ascii="Consolas" w:hAnsi="Consolas"/>
                <w:sz w:val="16"/>
              </w:rPr>
              <w:t xml:space="preserve">  }</w:t>
            </w:r>
          </w:p>
          <w:p>
            <w:pPr>
              <w:spacing w:after="0" w:before="0"/>
            </w:pPr>
            <w:r>
              <w:rPr>
                <w:rFonts w:ascii="Consolas" w:hAnsi="Consolas"/>
                <w:sz w:val="16"/>
              </w:rPr>
              <w:t>}</w:t>
            </w:r>
          </w:p>
        </w:tc>
      </w:tr>
    </w:tbl>
    <w:p/>
    <w:p>
      <w:r>
        <w:t>En la pestaña Usuarios se crean cuentas (Supabase Auth + registro en profiles), se asignan roles y se activan/desactivan o eliminan (baja lógica: estado = 0 y fecha_eliminacion). En la pestaña Roles se administran los roles y sus permisos por menú.</w:t>
      </w:r>
    </w:p>
    <w:p>
      <w:pPr>
        <w:pStyle w:val="Heading1"/>
      </w:pPr>
      <w:r>
        <w:t>15. Historial de movimientos de stock</w:t>
      </w:r>
    </w:p>
    <w:p>
      <w:r>
        <w:t>El sistema lleva un kardex de cada variante. Toda venta o devolución genera de forma automática un movimiento mediante triggers; las entradas y salidas manuales (al editar el stock de una variante) las registra el backend. El detalle de cada producto muestra su sección 'Movimientos de stock' con el tipo, la cantidad, la fecha y la referencia.</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Tipo</w:t>
            </w:r>
          </w:p>
        </w:tc>
        <w:tc>
          <w:tcPr>
            <w:tcW w:type="dxa" w:w="2880"/>
          </w:tcPr>
          <w:p>
            <w:r>
              <w:rPr>
                <w:b/>
              </w:rPr>
              <w:t>Origen</w:t>
            </w:r>
          </w:p>
        </w:tc>
        <w:tc>
          <w:tcPr>
            <w:tcW w:type="dxa" w:w="2880"/>
          </w:tcPr>
          <w:p>
            <w:r>
              <w:rPr>
                <w:b/>
              </w:rPr>
              <w:t>Cantidad</w:t>
            </w:r>
          </w:p>
        </w:tc>
      </w:tr>
      <w:tr>
        <w:tc>
          <w:tcPr>
            <w:tcW w:type="dxa" w:w="2880"/>
          </w:tcPr>
          <w:p>
            <w:r>
              <w:t>Entrada</w:t>
            </w:r>
          </w:p>
        </w:tc>
        <w:tc>
          <w:tcPr>
            <w:tcW w:type="dxa" w:w="2880"/>
          </w:tcPr>
          <w:p>
            <w:r>
              <w:t>Ingreso de mercadería</w:t>
            </w:r>
          </w:p>
        </w:tc>
        <w:tc>
          <w:tcPr>
            <w:tcW w:type="dxa" w:w="2880"/>
          </w:tcPr>
          <w:p>
            <w:r>
              <w:t>Cantidad positiva</w:t>
            </w:r>
          </w:p>
        </w:tc>
      </w:tr>
      <w:tr>
        <w:tc>
          <w:tcPr>
            <w:tcW w:type="dxa" w:w="2880"/>
          </w:tcPr>
          <w:p>
            <w:r>
              <w:t>Salida</w:t>
            </w:r>
          </w:p>
        </w:tc>
        <w:tc>
          <w:tcPr>
            <w:tcW w:type="dxa" w:w="2880"/>
          </w:tcPr>
          <w:p>
            <w:r>
              <w:t>Retiro o merma</w:t>
            </w:r>
          </w:p>
        </w:tc>
        <w:tc>
          <w:tcPr>
            <w:tcW w:type="dxa" w:w="2880"/>
          </w:tcPr>
          <w:p>
            <w:r>
              <w:t>Cantidad negativa</w:t>
            </w:r>
          </w:p>
        </w:tc>
      </w:tr>
      <w:tr>
        <w:tc>
          <w:tcPr>
            <w:tcW w:type="dxa" w:w="2880"/>
          </w:tcPr>
          <w:p>
            <w:r>
              <w:t>Venta</w:t>
            </w:r>
          </w:p>
        </w:tc>
        <w:tc>
          <w:tcPr>
            <w:tcW w:type="dxa" w:w="2880"/>
          </w:tcPr>
          <w:p>
            <w:r>
              <w:t>Automático al registrar una venta</w:t>
            </w:r>
          </w:p>
        </w:tc>
        <w:tc>
          <w:tcPr>
            <w:tcW w:type="dxa" w:w="2880"/>
          </w:tcPr>
          <w:p>
            <w:r>
              <w:t>Cantidad negativa</w:t>
            </w:r>
          </w:p>
        </w:tc>
      </w:tr>
      <w:tr>
        <w:tc>
          <w:tcPr>
            <w:tcW w:type="dxa" w:w="2880"/>
          </w:tcPr>
          <w:p>
            <w:r>
              <w:t>Devolucion</w:t>
            </w:r>
          </w:p>
        </w:tc>
        <w:tc>
          <w:tcPr>
            <w:tcW w:type="dxa" w:w="2880"/>
          </w:tcPr>
          <w:p>
            <w:r>
              <w:t>Automático al eliminar un ítem de venta</w:t>
            </w:r>
          </w:p>
        </w:tc>
        <w:tc>
          <w:tcPr>
            <w:tcW w:type="dxa" w:w="2880"/>
          </w:tcPr>
          <w:p>
            <w:r>
              <w:t>Cantidad positiva</w:t>
            </w:r>
          </w:p>
        </w:tc>
      </w:tr>
      <w:tr>
        <w:tc>
          <w:tcPr>
            <w:tcW w:type="dxa" w:w="2880"/>
          </w:tcPr>
          <w:p>
            <w:r>
              <w:t>Ajuste</w:t>
            </w:r>
          </w:p>
        </w:tc>
        <w:tc>
          <w:tcPr>
            <w:tcW w:type="dxa" w:w="2880"/>
          </w:tcPr>
          <w:p>
            <w:r>
              <w:t>Corrección de inventario</w:t>
            </w:r>
          </w:p>
        </w:tc>
        <w:tc>
          <w:tcPr>
            <w:tcW w:type="dxa" w:w="2880"/>
          </w:tcPr>
          <w:p>
            <w:r>
              <w:t>Positiva o negativa</w:t>
            </w:r>
          </w:p>
        </w:tc>
      </w:tr>
    </w:tbl>
    <w:p/>
    <w:p>
      <w:r>
        <w:t>El endpoint GET /movements devuelve el historial (filtrable por variante). Los triggers registrar_movimiento_venta y registrar_movimiento_devolucion insertan el movimiento al mismo tiempo que descuentan o devuelven el stock, garantizando que el stock y el kardex siempre coincidan.</w:t>
      </w:r>
    </w:p>
    <w:p>
      <w:pPr>
        <w:pStyle w:val="Heading1"/>
      </w:pPr>
      <w:r>
        <w:t>16. Manual de uso</w:t>
      </w:r>
    </w:p>
    <w:p>
      <w:pPr>
        <w:pStyle w:val="ListBullet"/>
      </w:pPr>
      <w:r>
        <w:t>1. Iniciar sesión con el correo y contraseña asignados.</w:t>
      </w:r>
    </w:p>
    <w:p>
      <w:pPr>
        <w:pStyle w:val="ListBullet"/>
      </w:pPr>
      <w:r>
        <w:t>2. En el Catálogo, buscar por nombre con autocompletado o filtrar por categoría/género. Usar 'Limpiar filtros' para reiniciar.</w:t>
      </w:r>
    </w:p>
    <w:p>
      <w:pPr>
        <w:pStyle w:val="ListBullet"/>
      </w:pPr>
      <w:r>
        <w:t>3. Pulsar '+ Nuevo producto' para dar de alta: completar nombre, precio base, categoría, género y (opcional) la tela.</w:t>
      </w:r>
    </w:p>
    <w:p>
      <w:pPr>
        <w:pStyle w:val="ListBullet"/>
      </w:pPr>
      <w:r>
        <w:t>4. Elegir una o varias tallas y, en la tabla Precio/Cantidad por talla, fijar el precio y la cantidad de cada una.</w:t>
      </w:r>
    </w:p>
    <w:p>
      <w:pPr>
        <w:pStyle w:val="ListBullet"/>
      </w:pPr>
      <w:r>
        <w:t>5. Añadir de 1 a 3 fotos con 'Tomar foto' (cámara) o 'Desde galería'. Se comprimen automáticamente.</w:t>
      </w:r>
    </w:p>
    <w:p>
      <w:pPr>
        <w:pStyle w:val="ListBullet"/>
      </w:pPr>
      <w:r>
        <w:t>6. Guardar; el sistema crea el producto, una variante por talla (con SKU automático) y sube las fotos.</w:t>
      </w:r>
    </w:p>
    <w:p>
      <w:pPr>
        <w:pStyle w:val="ListBullet"/>
      </w:pPr>
      <w:r>
        <w:t>7. En el Detalle, usar '🔍 Ampliar' para ver la imagen completa y consultar las variantes y el historial de movimientos.</w:t>
      </w:r>
    </w:p>
    <w:p>
      <w:pPr>
        <w:pStyle w:val="ListBullet"/>
      </w:pPr>
      <w:r>
        <w:t>8. En Editar, ajustar el stock de una talla y eliminar o reordenar fotos (la primera es la portada del catálogo).</w:t>
      </w:r>
    </w:p>
    <w:p>
      <w:pPr>
        <w:pStyle w:val="ListBullet"/>
      </w:pPr>
      <w:r>
        <w:t>9. En Ventas, seleccionar la variante, indicar cantidad, agregarla al carrito y registrar la venta (el stock se descuenta solo).</w:t>
      </w:r>
    </w:p>
    <w:p>
      <w:pPr>
        <w:pStyle w:val="ListBullet"/>
      </w:pPr>
      <w:r>
        <w:t>10. En Reportes, consultar bajo stock, resumen de ventas y productos más vendidos.</w:t>
      </w:r>
    </w:p>
    <w:p>
      <w:pPr>
        <w:pStyle w:val="ListBullet"/>
      </w:pPr>
      <w:r>
        <w:t>11. Un administrador puede abrir el panel ☰ para gestionar usuarios y roles.</w:t>
      </w:r>
    </w:p>
    <w:p>
      <w:pPr>
        <w:pStyle w:val="Heading1"/>
      </w:pPr>
      <w:r>
        <w:t>17. Anexos</w:t>
      </w:r>
    </w:p>
    <w:p>
      <w:pPr>
        <w:pStyle w:val="Heading2"/>
      </w:pPr>
      <w:r>
        <w:t>Anexo A. Guion SQL de la base de datos</w:t>
      </w:r>
    </w:p>
    <w:p>
      <w:r>
        <w:t>Script completo ejecutado en Supabase (db/supabase_schema.sql):</w:t>
      </w:r>
    </w:p>
    <w:tbl>
      <w:tblPr>
        <w:tblStyle w:val="TableGrid"/>
        <w:tblW w:type="auto" w:w="0"/>
        <w:tblLook w:firstColumn="1" w:firstRow="1" w:lastColumn="0" w:lastRow="0" w:noHBand="0" w:noVBand="1" w:val="04A0"/>
      </w:tblPr>
      <w:tblGrid>
        <w:gridCol w:w="8640"/>
      </w:tblGrid>
      <w:tr>
        <w:tc>
          <w:tcPr>
            <w:tcW w:type="dxa" w:w="8640"/>
            <w:shd w:val="clear" w:color="auto" w:fill="F6F8FA"/>
          </w:tcPr>
          <w:p>
            <w:pPr>
              <w:spacing w:after="0" w:before="0"/>
            </w:pPr>
            <w:r/>
            <w:r>
              <w:rPr>
                <w:rFonts w:ascii="Consolas" w:hAnsi="Consolas"/>
                <w:sz w:val="14"/>
              </w:rPr>
              <w:t>-- =====================================================================</w:t>
            </w:r>
          </w:p>
          <w:p>
            <w:pPr>
              <w:spacing w:after="0" w:before="0"/>
            </w:pPr>
            <w:r>
              <w:rPr>
                <w:rFonts w:ascii="Consolas" w:hAnsi="Consolas"/>
                <w:sz w:val="14"/>
              </w:rPr>
              <w:t>-- Proyecto: Sistema de Inventario de Disfraces</w:t>
            </w:r>
          </w:p>
          <w:p>
            <w:pPr>
              <w:spacing w:after="0" w:before="0"/>
            </w:pPr>
            <w:r>
              <w:rPr>
                <w:rFonts w:ascii="Consolas" w:hAnsi="Consolas"/>
                <w:sz w:val="14"/>
              </w:rPr>
              <w:t>-- Archivo : supabase_schema.sql</w:t>
            </w:r>
          </w:p>
          <w:p>
            <w:pPr>
              <w:spacing w:after="0" w:before="0"/>
            </w:pPr>
            <w:r>
              <w:rPr>
                <w:rFonts w:ascii="Consolas" w:hAnsi="Consolas"/>
                <w:sz w:val="14"/>
              </w:rPr>
              <w:t>-- Fase    : 1 - Base de Datos (Semana 1)</w:t>
            </w:r>
          </w:p>
          <w:p>
            <w:pPr>
              <w:spacing w:after="0" w:before="0"/>
            </w:pPr>
            <w:r>
              <w:rPr>
                <w:rFonts w:ascii="Consolas" w:hAnsi="Consolas"/>
                <w:sz w:val="14"/>
              </w:rPr>
              <w:t>-- Uso     : Supabase Dashboard -&gt; SQL Editor -&gt; New query -&gt; pegar -&gt; Run</w:t>
            </w:r>
          </w:p>
          <w:p>
            <w:pPr>
              <w:spacing w:after="0" w:before="0"/>
            </w:pPr>
            <w:r>
              <w:rPr>
                <w:rFonts w:ascii="Consolas" w:hAnsi="Consolas"/>
                <w:sz w:val="14"/>
              </w:rPr>
              <w:t>-- =====================================================================</w:t>
            </w:r>
          </w:p>
          <w:p>
            <w:pPr>
              <w:spacing w:after="0" w:before="0"/>
            </w:pPr>
            <w:r>
              <w:rPr>
                <w:rFonts w:ascii="Consolas" w:hAnsi="Consolas"/>
                <w:sz w:val="14"/>
              </w:rPr>
              <w:t xml:space="preserve"> </w:t>
            </w:r>
          </w:p>
          <w:p>
            <w:pPr>
              <w:spacing w:after="0" w:before="0"/>
            </w:pPr>
            <w:r>
              <w:rPr>
                <w:rFonts w:ascii="Consolas" w:hAnsi="Consolas"/>
                <w:sz w:val="14"/>
              </w:rPr>
              <w:t xml:space="preserve"> </w:t>
            </w:r>
          </w:p>
          <w:p>
            <w:pPr>
              <w:spacing w:after="0" w:before="0"/>
            </w:pPr>
            <w:r>
              <w:rPr>
                <w:rFonts w:ascii="Consolas" w:hAnsi="Consolas"/>
                <w:sz w:val="14"/>
              </w:rPr>
              <w:t>-- =====================================================================</w:t>
            </w:r>
          </w:p>
          <w:p>
            <w:pPr>
              <w:spacing w:after="0" w:before="0"/>
            </w:pPr>
            <w:r>
              <w:rPr>
                <w:rFonts w:ascii="Consolas" w:hAnsi="Consolas"/>
                <w:sz w:val="14"/>
              </w:rPr>
              <w:t>-- 0. EXTENSIONES</w:t>
            </w:r>
          </w:p>
          <w:p>
            <w:pPr>
              <w:spacing w:after="0" w:before="0"/>
            </w:pPr>
            <w:r>
              <w:rPr>
                <w:rFonts w:ascii="Consolas" w:hAnsi="Consolas"/>
                <w:sz w:val="14"/>
              </w:rPr>
              <w:t>-- =====================================================================</w:t>
            </w:r>
          </w:p>
          <w:p>
            <w:pPr>
              <w:spacing w:after="0" w:before="0"/>
            </w:pPr>
            <w:r>
              <w:rPr>
                <w:rFonts w:ascii="Consolas" w:hAnsi="Consolas"/>
                <w:sz w:val="14"/>
              </w:rPr>
              <w:t>create extension if not exists pgcrypto;   -- gen_random_uuid()</w:t>
            </w:r>
          </w:p>
          <w:p>
            <w:pPr>
              <w:spacing w:after="0" w:before="0"/>
            </w:pPr>
            <w:r>
              <w:rPr>
                <w:rFonts w:ascii="Consolas" w:hAnsi="Consolas"/>
                <w:sz w:val="14"/>
              </w:rPr>
              <w:t xml:space="preserve"> </w:t>
            </w:r>
          </w:p>
          <w:p>
            <w:pPr>
              <w:spacing w:after="0" w:before="0"/>
            </w:pPr>
            <w:r>
              <w:rPr>
                <w:rFonts w:ascii="Consolas" w:hAnsi="Consolas"/>
                <w:sz w:val="14"/>
              </w:rPr>
              <w:t>-- NOTA: pg_cron NO se crea aqui. Se habilita en Supabase desde:</w:t>
            </w:r>
          </w:p>
          <w:p>
            <w:pPr>
              <w:spacing w:after="0" w:before="0"/>
            </w:pPr>
            <w:r>
              <w:rPr>
                <w:rFonts w:ascii="Consolas" w:hAnsi="Consolas"/>
                <w:sz w:val="14"/>
              </w:rPr>
              <w:t>--   Dashboard -&gt; Database -&gt; Extensions -&gt; buscar "pg_cron" -&gt; Enable</w:t>
            </w:r>
          </w:p>
          <w:p>
            <w:pPr>
              <w:spacing w:after="0" w:before="0"/>
            </w:pPr>
            <w:r>
              <w:rPr>
                <w:rFonts w:ascii="Consolas" w:hAnsi="Consolas"/>
                <w:sz w:val="14"/>
              </w:rPr>
              <w:t>-- Solo es necesario para las tareas programadas de la Fase 6.</w:t>
            </w:r>
          </w:p>
          <w:p>
            <w:pPr>
              <w:spacing w:after="0" w:before="0"/>
            </w:pPr>
            <w:r>
              <w:rPr>
                <w:rFonts w:ascii="Consolas" w:hAnsi="Consolas"/>
                <w:sz w:val="14"/>
              </w:rPr>
              <w:t>-- create extension if not exists pg_cron;</w:t>
            </w:r>
          </w:p>
          <w:p>
            <w:pPr>
              <w:spacing w:after="0" w:before="0"/>
            </w:pPr>
            <w:r>
              <w:rPr>
                <w:rFonts w:ascii="Consolas" w:hAnsi="Consolas"/>
                <w:sz w:val="14"/>
              </w:rPr>
              <w:t xml:space="preserve"> </w:t>
            </w:r>
          </w:p>
          <w:p>
            <w:pPr>
              <w:spacing w:after="0" w:before="0"/>
            </w:pPr>
            <w:r>
              <w:rPr>
                <w:rFonts w:ascii="Consolas" w:hAnsi="Consolas"/>
                <w:sz w:val="14"/>
              </w:rPr>
              <w:t xml:space="preserve"> </w:t>
            </w:r>
          </w:p>
          <w:p>
            <w:pPr>
              <w:spacing w:after="0" w:before="0"/>
            </w:pPr>
            <w:r>
              <w:rPr>
                <w:rFonts w:ascii="Consolas" w:hAnsi="Consolas"/>
                <w:sz w:val="14"/>
              </w:rPr>
              <w:t>-- =====================================================================</w:t>
            </w:r>
          </w:p>
          <w:p>
            <w:pPr>
              <w:spacing w:after="0" w:before="0"/>
            </w:pPr>
            <w:r>
              <w:rPr>
                <w:rFonts w:ascii="Consolas" w:hAnsi="Consolas"/>
                <w:sz w:val="14"/>
              </w:rPr>
              <w:t>-- 1. TABLAS</w:t>
            </w:r>
          </w:p>
          <w:p>
            <w:pPr>
              <w:spacing w:after="0" w:before="0"/>
            </w:pPr>
            <w:r>
              <w:rPr>
                <w:rFonts w:ascii="Consolas" w:hAnsi="Consolas"/>
                <w:sz w:val="14"/>
              </w:rPr>
              <w:t>-- =====================================================================</w:t>
            </w:r>
          </w:p>
          <w:p>
            <w:pPr>
              <w:spacing w:after="0" w:before="0"/>
            </w:pPr>
            <w:r>
              <w:rPr>
                <w:rFonts w:ascii="Consolas" w:hAnsi="Consolas"/>
                <w:sz w:val="14"/>
              </w:rPr>
              <w:t xml:space="preserve"> </w:t>
            </w:r>
          </w:p>
          <w:p>
            <w:pPr>
              <w:spacing w:after="0" w:before="0"/>
            </w:pPr>
            <w:r>
              <w:rPr>
                <w:rFonts w:ascii="Consolas" w:hAnsi="Consolas"/>
                <w:sz w:val="14"/>
              </w:rPr>
              <w:t>-- 1.1 PROFILES (perfil de usuario del sistema)</w:t>
            </w:r>
          </w:p>
          <w:p>
            <w:pPr>
              <w:spacing w:after="0" w:before="0"/>
            </w:pPr>
            <w:r>
              <w:rPr>
                <w:rFonts w:ascii="Consolas" w:hAnsi="Consolas"/>
                <w:sz w:val="14"/>
              </w:rPr>
              <w:t>create table if not exists public.profiles (</w:t>
            </w:r>
          </w:p>
          <w:p>
            <w:pPr>
              <w:spacing w:after="0" w:before="0"/>
            </w:pPr>
            <w:r>
              <w:rPr>
                <w:rFonts w:ascii="Consolas" w:hAnsi="Consolas"/>
                <w:sz w:val="14"/>
              </w:rPr>
              <w:t xml:space="preserve">    id         uuid primary key references auth.users (id) on delete cascade,</w:t>
            </w:r>
          </w:p>
          <w:p>
            <w:pPr>
              <w:spacing w:after="0" w:before="0"/>
            </w:pPr>
            <w:r>
              <w:rPr>
                <w:rFonts w:ascii="Consolas" w:hAnsi="Consolas"/>
                <w:sz w:val="14"/>
              </w:rPr>
              <w:t xml:space="preserve">    email      text,</w:t>
            </w:r>
          </w:p>
          <w:p>
            <w:pPr>
              <w:spacing w:after="0" w:before="0"/>
            </w:pPr>
            <w:r>
              <w:rPr>
                <w:rFonts w:ascii="Consolas" w:hAnsi="Consolas"/>
                <w:sz w:val="14"/>
              </w:rPr>
              <w:t xml:space="preserve">    full_name  text,</w:t>
            </w:r>
          </w:p>
          <w:p>
            <w:pPr>
              <w:spacing w:after="0" w:before="0"/>
            </w:pPr>
            <w:r>
              <w:rPr>
                <w:rFonts w:ascii="Consolas" w:hAnsi="Consolas"/>
                <w:sz w:val="14"/>
              </w:rPr>
              <w:t xml:space="preserve">    role       text not null default 'vendedor'</w:t>
            </w:r>
          </w:p>
          <w:p>
            <w:pPr>
              <w:spacing w:after="0" w:before="0"/>
            </w:pPr>
            <w:r>
              <w:rPr>
                <w:rFonts w:ascii="Consolas" w:hAnsi="Consolas"/>
                <w:sz w:val="14"/>
              </w:rPr>
              <w:t xml:space="preserve">                check (role in ('admin', 'vendedor', 'consulta')),</w:t>
            </w:r>
          </w:p>
          <w:p>
            <w:pPr>
              <w:spacing w:after="0" w:before="0"/>
            </w:pPr>
            <w:r>
              <w:rPr>
                <w:rFonts w:ascii="Consolas" w:hAnsi="Consolas"/>
                <w:sz w:val="14"/>
              </w:rPr>
              <w:t xml:space="preserve">    created_at timestamptz not null default now(),</w:t>
            </w:r>
          </w:p>
          <w:p>
            <w:pPr>
              <w:spacing w:after="0" w:before="0"/>
            </w:pPr>
            <w:r>
              <w:rPr>
                <w:rFonts w:ascii="Consolas" w:hAnsi="Consolas"/>
                <w:sz w:val="14"/>
              </w:rPr>
              <w:t xml:space="preserve">    updated_at timestamptz not null default now()</w:t>
            </w:r>
          </w:p>
          <w:p>
            <w:pPr>
              <w:spacing w:after="0" w:before="0"/>
            </w:pPr>
            <w:r>
              <w:rPr>
                <w:rFonts w:ascii="Consolas" w:hAnsi="Consolas"/>
                <w:sz w:val="14"/>
              </w:rPr>
              <w:t>);</w:t>
            </w:r>
          </w:p>
          <w:p>
            <w:pPr>
              <w:spacing w:after="0" w:before="0"/>
            </w:pPr>
            <w:r>
              <w:rPr>
                <w:rFonts w:ascii="Consolas" w:hAnsi="Consolas"/>
                <w:sz w:val="14"/>
              </w:rPr>
              <w:t xml:space="preserve"> </w:t>
            </w:r>
          </w:p>
          <w:p>
            <w:pPr>
              <w:spacing w:after="0" w:before="0"/>
            </w:pPr>
            <w:r>
              <w:rPr>
                <w:rFonts w:ascii="Consolas" w:hAnsi="Consolas"/>
                <w:sz w:val="14"/>
              </w:rPr>
              <w:t>-- 1.2 CATEGORIES (jerarquia de tematicas)</w:t>
            </w:r>
          </w:p>
          <w:p>
            <w:pPr>
              <w:spacing w:after="0" w:before="0"/>
            </w:pPr>
            <w:r>
              <w:rPr>
                <w:rFonts w:ascii="Consolas" w:hAnsi="Consolas"/>
                <w:sz w:val="14"/>
              </w:rPr>
              <w:t>create table if not exists public.categories (</w:t>
            </w:r>
          </w:p>
          <w:p>
            <w:pPr>
              <w:spacing w:after="0" w:before="0"/>
            </w:pPr>
            <w:r>
              <w:rPr>
                <w:rFonts w:ascii="Consolas" w:hAnsi="Consolas"/>
                <w:sz w:val="14"/>
              </w:rPr>
              <w:t xml:space="preserve">    id         uuid primary key default gen_random_uuid(),</w:t>
            </w:r>
          </w:p>
          <w:p>
            <w:pPr>
              <w:spacing w:after="0" w:before="0"/>
            </w:pPr>
            <w:r>
              <w:rPr>
                <w:rFonts w:ascii="Consolas" w:hAnsi="Consolas"/>
                <w:sz w:val="14"/>
              </w:rPr>
              <w:t xml:space="preserve">    name       text not null,</w:t>
            </w:r>
          </w:p>
          <w:p>
            <w:pPr>
              <w:spacing w:after="0" w:before="0"/>
            </w:pPr>
            <w:r>
              <w:rPr>
                <w:rFonts w:ascii="Consolas" w:hAnsi="Consolas"/>
                <w:sz w:val="14"/>
              </w:rPr>
              <w:t xml:space="preserve">    slug       text unique,</w:t>
            </w:r>
          </w:p>
          <w:p>
            <w:pPr>
              <w:spacing w:after="0" w:before="0"/>
            </w:pPr>
            <w:r>
              <w:rPr>
                <w:rFonts w:ascii="Consolas" w:hAnsi="Consolas"/>
                <w:sz w:val="14"/>
              </w:rPr>
              <w:t xml:space="preserve">    parent_id  uuid references public.categories (id) on delete set null,</w:t>
            </w:r>
          </w:p>
          <w:p>
            <w:pPr>
              <w:spacing w:after="0" w:before="0"/>
            </w:pPr>
            <w:r>
              <w:rPr>
                <w:rFonts w:ascii="Consolas" w:hAnsi="Consolas"/>
                <w:sz w:val="14"/>
              </w:rPr>
              <w:t xml:space="preserve">    created_at timestamptz not null default now()</w:t>
            </w:r>
          </w:p>
          <w:p>
            <w:pPr>
              <w:spacing w:after="0" w:before="0"/>
            </w:pPr>
            <w:r>
              <w:rPr>
                <w:rFonts w:ascii="Consolas" w:hAnsi="Consolas"/>
                <w:sz w:val="14"/>
              </w:rPr>
              <w:t>);</w:t>
            </w:r>
          </w:p>
          <w:p>
            <w:pPr>
              <w:spacing w:after="0" w:before="0"/>
            </w:pPr>
            <w:r>
              <w:rPr>
                <w:rFonts w:ascii="Consolas" w:hAnsi="Consolas"/>
                <w:sz w:val="14"/>
              </w:rPr>
              <w:t xml:space="preserve"> </w:t>
            </w:r>
          </w:p>
          <w:p>
            <w:pPr>
              <w:spacing w:after="0" w:before="0"/>
            </w:pPr>
            <w:r>
              <w:rPr>
                <w:rFonts w:ascii="Consolas" w:hAnsi="Consolas"/>
                <w:sz w:val="14"/>
              </w:rPr>
              <w:t>-- 1.3 PRODUCTS (cada disfraz)</w:t>
            </w:r>
          </w:p>
          <w:p>
            <w:pPr>
              <w:spacing w:after="0" w:before="0"/>
            </w:pPr>
            <w:r>
              <w:rPr>
                <w:rFonts w:ascii="Consolas" w:hAnsi="Consolas"/>
                <w:sz w:val="14"/>
              </w:rPr>
              <w:t>create table if not exists public.products (</w:t>
            </w:r>
          </w:p>
          <w:p>
            <w:pPr>
              <w:spacing w:after="0" w:before="0"/>
            </w:pPr>
            <w:r>
              <w:rPr>
                <w:rFonts w:ascii="Consolas" w:hAnsi="Consolas"/>
                <w:sz w:val="14"/>
              </w:rPr>
              <w:t xml:space="preserve">    id          uuid primary key default gen_random_uuid(),</w:t>
            </w:r>
          </w:p>
          <w:p>
            <w:pPr>
              <w:spacing w:after="0" w:before="0"/>
            </w:pPr>
            <w:r>
              <w:rPr>
                <w:rFonts w:ascii="Consolas" w:hAnsi="Consolas"/>
                <w:sz w:val="14"/>
              </w:rPr>
              <w:t xml:space="preserve">    name        text not null,</w:t>
            </w:r>
          </w:p>
          <w:p>
            <w:pPr>
              <w:spacing w:after="0" w:before="0"/>
            </w:pPr>
            <w:r>
              <w:rPr>
                <w:rFonts w:ascii="Consolas" w:hAnsi="Consolas"/>
                <w:sz w:val="14"/>
              </w:rPr>
              <w:t xml:space="preserve">    description text,</w:t>
            </w:r>
          </w:p>
          <w:p>
            <w:pPr>
              <w:spacing w:after="0" w:before="0"/>
            </w:pPr>
            <w:r>
              <w:rPr>
                <w:rFonts w:ascii="Consolas" w:hAnsi="Consolas"/>
                <w:sz w:val="14"/>
              </w:rPr>
              <w:t xml:space="preserve">    image_url   text,               -- foto principal (URL publica de Storage)</w:t>
            </w:r>
          </w:p>
          <w:p>
            <w:pPr>
              <w:spacing w:after="0" w:before="0"/>
            </w:pPr>
            <w:r>
              <w:rPr>
                <w:rFonts w:ascii="Consolas" w:hAnsi="Consolas"/>
                <w:sz w:val="14"/>
              </w:rPr>
              <w:t xml:space="preserve">    price       numeric(12, 2),      -- precio de referencia en soles</w:t>
            </w:r>
          </w:p>
          <w:p>
            <w:pPr>
              <w:spacing w:after="0" w:before="0"/>
            </w:pPr>
            <w:r>
              <w:rPr>
                <w:rFonts w:ascii="Consolas" w:hAnsi="Consolas"/>
                <w:sz w:val="14"/>
              </w:rPr>
              <w:t xml:space="preserve">    category_id uuid references public.categories (id) on delete set null,</w:t>
            </w:r>
          </w:p>
          <w:p>
            <w:pPr>
              <w:spacing w:after="0" w:before="0"/>
            </w:pPr>
            <w:r>
              <w:rPr>
                <w:rFonts w:ascii="Consolas" w:hAnsi="Consolas"/>
                <w:sz w:val="14"/>
              </w:rPr>
              <w:t xml:space="preserve">    active      boolean not null default true,</w:t>
            </w:r>
          </w:p>
          <w:p>
            <w:pPr>
              <w:spacing w:after="0" w:before="0"/>
            </w:pPr>
            <w:r>
              <w:rPr>
                <w:rFonts w:ascii="Consolas" w:hAnsi="Consolas"/>
                <w:sz w:val="14"/>
              </w:rPr>
              <w:t xml:space="preserve">    created_at  timestamptz not null default now(),</w:t>
            </w:r>
          </w:p>
          <w:p>
            <w:pPr>
              <w:spacing w:after="0" w:before="0"/>
            </w:pPr>
            <w:r>
              <w:rPr>
                <w:rFonts w:ascii="Consolas" w:hAnsi="Consolas"/>
                <w:sz w:val="14"/>
              </w:rPr>
              <w:t xml:space="preserve">    updated_at  timestamptz not null default now()</w:t>
            </w:r>
          </w:p>
          <w:p>
            <w:pPr>
              <w:spacing w:after="0" w:before="0"/>
            </w:pPr>
            <w:r>
              <w:rPr>
                <w:rFonts w:ascii="Consolas" w:hAnsi="Consolas"/>
                <w:sz w:val="14"/>
              </w:rPr>
              <w:t>);</w:t>
            </w:r>
          </w:p>
          <w:p>
            <w:pPr>
              <w:spacing w:after="0" w:before="0"/>
            </w:pPr>
            <w:r>
              <w:rPr>
                <w:rFonts w:ascii="Consolas" w:hAnsi="Consolas"/>
                <w:sz w:val="14"/>
              </w:rPr>
              <w:t xml:space="preserve"> </w:t>
            </w:r>
          </w:p>
          <w:p>
            <w:pPr>
              <w:spacing w:after="0" w:before="0"/>
            </w:pPr>
            <w:r>
              <w:rPr>
                <w:rFonts w:ascii="Consolas" w:hAnsi="Consolas"/>
                <w:sz w:val="14"/>
              </w:rPr>
              <w:t>-- Salvaguarda por si la tabla ya existia sin la columna price</w:t>
            </w:r>
          </w:p>
          <w:p>
            <w:pPr>
              <w:spacing w:after="0" w:before="0"/>
            </w:pPr>
            <w:r>
              <w:rPr>
                <w:rFonts w:ascii="Consolas" w:hAnsi="Consolas"/>
                <w:sz w:val="14"/>
              </w:rPr>
              <w:t>alter table public.products add column if not exists price numeric(12, 2);</w:t>
            </w:r>
          </w:p>
          <w:p>
            <w:pPr>
              <w:spacing w:after="0" w:before="0"/>
            </w:pPr>
            <w:r>
              <w:rPr>
                <w:rFonts w:ascii="Consolas" w:hAnsi="Consolas"/>
                <w:sz w:val="14"/>
              </w:rPr>
              <w:t xml:space="preserve"> </w:t>
            </w:r>
          </w:p>
          <w:p>
            <w:pPr>
              <w:spacing w:after="0" w:before="0"/>
            </w:pPr>
            <w:r>
              <w:rPr>
                <w:rFonts w:ascii="Consolas" w:hAnsi="Consolas"/>
                <w:sz w:val="14"/>
              </w:rPr>
              <w:t>-- 1.4 VARIANTS (talla + genero + tela + stock)</w:t>
            </w:r>
          </w:p>
          <w:p>
            <w:pPr>
              <w:spacing w:after="0" w:before="0"/>
            </w:pPr>
            <w:r>
              <w:rPr>
                <w:rFonts w:ascii="Consolas" w:hAnsi="Consolas"/>
                <w:sz w:val="14"/>
              </w:rPr>
              <w:t>create table if not exists public.variants (</w:t>
            </w:r>
          </w:p>
          <w:p>
            <w:pPr>
              <w:spacing w:after="0" w:before="0"/>
            </w:pPr>
            <w:r>
              <w:rPr>
                <w:rFonts w:ascii="Consolas" w:hAnsi="Consolas"/>
                <w:sz w:val="14"/>
              </w:rPr>
              <w:t xml:space="preserve">    id             uuid primary key default gen_random_uuid(),</w:t>
            </w:r>
          </w:p>
          <w:p>
            <w:pPr>
              <w:spacing w:after="0" w:before="0"/>
            </w:pPr>
            <w:r>
              <w:rPr>
                <w:rFonts w:ascii="Consolas" w:hAnsi="Consolas"/>
                <w:sz w:val="14"/>
              </w:rPr>
              <w:t xml:space="preserve">    product_id     uuid not null references public.products (id) on delete cascade,</w:t>
            </w:r>
          </w:p>
          <w:p>
            <w:pPr>
              <w:spacing w:after="0" w:before="0"/>
            </w:pPr>
            <w:r>
              <w:rPr>
                <w:rFonts w:ascii="Consolas" w:hAnsi="Consolas"/>
                <w:sz w:val="14"/>
              </w:rPr>
              <w:t xml:space="preserve">    size           text,                       -- S, M, L, XL, 4, 6, 8...</w:t>
            </w:r>
          </w:p>
          <w:p>
            <w:pPr>
              <w:spacing w:after="0" w:before="0"/>
            </w:pPr>
            <w:r>
              <w:rPr>
                <w:rFonts w:ascii="Consolas" w:hAnsi="Consolas"/>
                <w:sz w:val="14"/>
              </w:rPr>
              <w:t xml:space="preserve">    gender         text</w:t>
            </w:r>
          </w:p>
          <w:p>
            <w:pPr>
              <w:spacing w:after="0" w:before="0"/>
            </w:pPr>
            <w:r>
              <w:rPr>
                <w:rFonts w:ascii="Consolas" w:hAnsi="Consolas"/>
                <w:sz w:val="14"/>
              </w:rPr>
              <w:t xml:space="preserve">                    check (gender in ('niño', 'niña', 'hombre', 'mujer', 'unisex')),</w:t>
            </w:r>
          </w:p>
          <w:p>
            <w:pPr>
              <w:spacing w:after="0" w:before="0"/>
            </w:pPr>
            <w:r>
              <w:rPr>
                <w:rFonts w:ascii="Consolas" w:hAnsi="Consolas"/>
                <w:sz w:val="14"/>
              </w:rPr>
              <w:t xml:space="preserve">    fabric_quality text,                       -- economica, estandar, premium</w:t>
            </w:r>
          </w:p>
          <w:p>
            <w:pPr>
              <w:spacing w:after="0" w:before="0"/>
            </w:pPr>
            <w:r>
              <w:rPr>
                <w:rFonts w:ascii="Consolas" w:hAnsi="Consolas"/>
                <w:sz w:val="14"/>
              </w:rPr>
              <w:t xml:space="preserve">    sku            text unique,</w:t>
            </w:r>
          </w:p>
          <w:p>
            <w:pPr>
              <w:spacing w:after="0" w:before="0"/>
            </w:pPr>
            <w:r>
              <w:rPr>
                <w:rFonts w:ascii="Consolas" w:hAnsi="Consolas"/>
                <w:sz w:val="14"/>
              </w:rPr>
              <w:t xml:space="preserve">    stock_quantity integer not null default 0 check (stock_quantity &gt;= 0),</w:t>
            </w:r>
          </w:p>
          <w:p>
            <w:pPr>
              <w:spacing w:after="0" w:before="0"/>
            </w:pPr>
            <w:r>
              <w:rPr>
                <w:rFonts w:ascii="Consolas" w:hAnsi="Consolas"/>
                <w:sz w:val="14"/>
              </w:rPr>
              <w:t xml:space="preserve">    price          numeric(12, 2),             -- precio por talla (NULL = usar products.price)</w:t>
            </w:r>
          </w:p>
          <w:p>
            <w:pPr>
              <w:spacing w:after="0" w:before="0"/>
            </w:pPr>
            <w:r>
              <w:rPr>
                <w:rFonts w:ascii="Consolas" w:hAnsi="Consolas"/>
                <w:sz w:val="14"/>
              </w:rPr>
              <w:t xml:space="preserve">    created_at     timestamptz not null default now(),</w:t>
            </w:r>
          </w:p>
          <w:p>
            <w:pPr>
              <w:spacing w:after="0" w:before="0"/>
            </w:pPr>
            <w:r>
              <w:rPr>
                <w:rFonts w:ascii="Consolas" w:hAnsi="Consolas"/>
                <w:sz w:val="14"/>
              </w:rPr>
              <w:t xml:space="preserve">    updated_at     timestamptz not null default now()</w:t>
            </w:r>
          </w:p>
          <w:p>
            <w:pPr>
              <w:spacing w:after="0" w:before="0"/>
            </w:pPr>
            <w:r>
              <w:rPr>
                <w:rFonts w:ascii="Consolas" w:hAnsi="Consolas"/>
                <w:sz w:val="14"/>
              </w:rPr>
              <w:t>);</w:t>
            </w:r>
          </w:p>
          <w:p>
            <w:pPr>
              <w:spacing w:after="0" w:before="0"/>
            </w:pPr>
            <w:r>
              <w:rPr>
                <w:rFonts w:ascii="Consolas" w:hAnsi="Consolas"/>
                <w:sz w:val="14"/>
              </w:rPr>
              <w:t xml:space="preserve"> </w:t>
            </w:r>
          </w:p>
          <w:p>
            <w:pPr>
              <w:spacing w:after="0" w:before="0"/>
            </w:pPr>
            <w:r>
              <w:rPr>
                <w:rFonts w:ascii="Consolas" w:hAnsi="Consolas"/>
                <w:sz w:val="14"/>
              </w:rPr>
              <w:t>-- Salvaguarda por si la tabla ya existia sin la columna price</w:t>
            </w:r>
          </w:p>
          <w:p>
            <w:pPr>
              <w:spacing w:after="0" w:before="0"/>
            </w:pPr>
            <w:r>
              <w:rPr>
                <w:rFonts w:ascii="Consolas" w:hAnsi="Consolas"/>
                <w:sz w:val="14"/>
              </w:rPr>
              <w:t>alter table public.variants add column if not exists price numeric(12, 2);</w:t>
            </w:r>
          </w:p>
          <w:p>
            <w:pPr>
              <w:spacing w:after="0" w:before="0"/>
            </w:pPr>
            <w:r>
              <w:rPr>
                <w:rFonts w:ascii="Consolas" w:hAnsi="Consolas"/>
                <w:sz w:val="14"/>
              </w:rPr>
              <w:t xml:space="preserve"> </w:t>
            </w:r>
          </w:p>
          <w:p>
            <w:pPr>
              <w:spacing w:after="0" w:before="0"/>
            </w:pPr>
            <w:r>
              <w:rPr>
                <w:rFonts w:ascii="Consolas" w:hAnsi="Consolas"/>
                <w:sz w:val="14"/>
              </w:rPr>
              <w:t>-- 1.5 PRODUCT_IMAGES (fotos adicionales)</w:t>
            </w:r>
          </w:p>
          <w:p>
            <w:pPr>
              <w:spacing w:after="0" w:before="0"/>
            </w:pPr>
            <w:r>
              <w:rPr>
                <w:rFonts w:ascii="Consolas" w:hAnsi="Consolas"/>
                <w:sz w:val="14"/>
              </w:rPr>
              <w:t>create table if not exists public.product_images (</w:t>
            </w:r>
          </w:p>
          <w:p>
            <w:pPr>
              <w:spacing w:after="0" w:before="0"/>
            </w:pPr>
            <w:r>
              <w:rPr>
                <w:rFonts w:ascii="Consolas" w:hAnsi="Consolas"/>
                <w:sz w:val="14"/>
              </w:rPr>
              <w:t xml:space="preserve">    id         uuid primary key default gen_random_uuid(),</w:t>
            </w:r>
          </w:p>
          <w:p>
            <w:pPr>
              <w:spacing w:after="0" w:before="0"/>
            </w:pPr>
            <w:r>
              <w:rPr>
                <w:rFonts w:ascii="Consolas" w:hAnsi="Consolas"/>
                <w:sz w:val="14"/>
              </w:rPr>
              <w:t xml:space="preserve">    product_id uuid not null references public.products (id) on delete cascade,</w:t>
            </w:r>
          </w:p>
          <w:p>
            <w:pPr>
              <w:spacing w:after="0" w:before="0"/>
            </w:pPr>
            <w:r>
              <w:rPr>
                <w:rFonts w:ascii="Consolas" w:hAnsi="Consolas"/>
                <w:sz w:val="14"/>
              </w:rPr>
              <w:t xml:space="preserve">    image_url  text not null,</w:t>
            </w:r>
          </w:p>
          <w:p>
            <w:pPr>
              <w:spacing w:after="0" w:before="0"/>
            </w:pPr>
            <w:r>
              <w:rPr>
                <w:rFonts w:ascii="Consolas" w:hAnsi="Consolas"/>
                <w:sz w:val="14"/>
              </w:rPr>
              <w:t xml:space="preserve">    is_primary boolean not null default false,</w:t>
            </w:r>
          </w:p>
          <w:p>
            <w:pPr>
              <w:spacing w:after="0" w:before="0"/>
            </w:pPr>
            <w:r>
              <w:rPr>
                <w:rFonts w:ascii="Consolas" w:hAnsi="Consolas"/>
                <w:sz w:val="14"/>
              </w:rPr>
              <w:t xml:space="preserve">    position   integer not null default 0,</w:t>
            </w:r>
          </w:p>
          <w:p>
            <w:pPr>
              <w:spacing w:after="0" w:before="0"/>
            </w:pPr>
            <w:r>
              <w:rPr>
                <w:rFonts w:ascii="Consolas" w:hAnsi="Consolas"/>
                <w:sz w:val="14"/>
              </w:rPr>
              <w:t xml:space="preserve">    created_at timestamptz not null default now()</w:t>
            </w:r>
          </w:p>
          <w:p>
            <w:pPr>
              <w:spacing w:after="0" w:before="0"/>
            </w:pPr>
            <w:r>
              <w:rPr>
                <w:rFonts w:ascii="Consolas" w:hAnsi="Consolas"/>
                <w:sz w:val="14"/>
              </w:rPr>
              <w:t>);</w:t>
            </w:r>
          </w:p>
          <w:p>
            <w:pPr>
              <w:spacing w:after="0" w:before="0"/>
            </w:pPr>
            <w:r>
              <w:rPr>
                <w:rFonts w:ascii="Consolas" w:hAnsi="Consolas"/>
                <w:sz w:val="14"/>
              </w:rPr>
              <w:t xml:space="preserve"> </w:t>
            </w:r>
          </w:p>
          <w:p>
            <w:pPr>
              <w:spacing w:after="0" w:before="0"/>
            </w:pPr>
            <w:r>
              <w:rPr>
                <w:rFonts w:ascii="Consolas" w:hAnsi="Consolas"/>
                <w:sz w:val="14"/>
              </w:rPr>
              <w:t>-- 1.6 TAGS (etiquetas flexibles)</w:t>
            </w:r>
          </w:p>
          <w:p>
            <w:pPr>
              <w:spacing w:after="0" w:before="0"/>
            </w:pPr>
            <w:r>
              <w:rPr>
                <w:rFonts w:ascii="Consolas" w:hAnsi="Consolas"/>
                <w:sz w:val="14"/>
              </w:rPr>
              <w:t>create table if not exists public.tags (</w:t>
            </w:r>
          </w:p>
          <w:p>
            <w:pPr>
              <w:spacing w:after="0" w:before="0"/>
            </w:pPr>
            <w:r>
              <w:rPr>
                <w:rFonts w:ascii="Consolas" w:hAnsi="Consolas"/>
                <w:sz w:val="14"/>
              </w:rPr>
              <w:t xml:space="preserve">    id         uuid primary key default gen_random_uuid(),</w:t>
            </w:r>
          </w:p>
          <w:p>
            <w:pPr>
              <w:spacing w:after="0" w:before="0"/>
            </w:pPr>
            <w:r>
              <w:rPr>
                <w:rFonts w:ascii="Consolas" w:hAnsi="Consolas"/>
                <w:sz w:val="14"/>
              </w:rPr>
              <w:t xml:space="preserve">    name       text not null unique,</w:t>
            </w:r>
          </w:p>
          <w:p>
            <w:pPr>
              <w:spacing w:after="0" w:before="0"/>
            </w:pPr>
            <w:r>
              <w:rPr>
                <w:rFonts w:ascii="Consolas" w:hAnsi="Consolas"/>
                <w:sz w:val="14"/>
              </w:rPr>
              <w:t xml:space="preserve">    created_at timestamptz not null default now()</w:t>
            </w:r>
          </w:p>
          <w:p>
            <w:pPr>
              <w:spacing w:after="0" w:before="0"/>
            </w:pPr>
            <w:r>
              <w:rPr>
                <w:rFonts w:ascii="Consolas" w:hAnsi="Consolas"/>
                <w:sz w:val="14"/>
              </w:rPr>
              <w:t>);</w:t>
            </w:r>
          </w:p>
          <w:p>
            <w:pPr>
              <w:spacing w:after="0" w:before="0"/>
            </w:pPr>
            <w:r>
              <w:rPr>
                <w:rFonts w:ascii="Consolas" w:hAnsi="Consolas"/>
                <w:sz w:val="14"/>
              </w:rPr>
              <w:t xml:space="preserve"> </w:t>
            </w:r>
          </w:p>
          <w:p>
            <w:pPr>
              <w:spacing w:after="0" w:before="0"/>
            </w:pPr>
            <w:r>
              <w:rPr>
                <w:rFonts w:ascii="Consolas" w:hAnsi="Consolas"/>
                <w:sz w:val="14"/>
              </w:rPr>
              <w:t>-- 1.7 PRODUCT_TAGS (N:M producto &lt;-&gt; tag)</w:t>
            </w:r>
          </w:p>
          <w:p>
            <w:pPr>
              <w:spacing w:after="0" w:before="0"/>
            </w:pPr>
            <w:r>
              <w:rPr>
                <w:rFonts w:ascii="Consolas" w:hAnsi="Consolas"/>
                <w:sz w:val="14"/>
              </w:rPr>
              <w:t>create table if not exists public.product_tags (</w:t>
            </w:r>
          </w:p>
          <w:p>
            <w:pPr>
              <w:spacing w:after="0" w:before="0"/>
            </w:pPr>
            <w:r>
              <w:rPr>
                <w:rFonts w:ascii="Consolas" w:hAnsi="Consolas"/>
                <w:sz w:val="14"/>
              </w:rPr>
              <w:t xml:space="preserve">    product_id uuid not null references public.products (id) on delete cascade,</w:t>
            </w:r>
          </w:p>
          <w:p>
            <w:pPr>
              <w:spacing w:after="0" w:before="0"/>
            </w:pPr>
            <w:r>
              <w:rPr>
                <w:rFonts w:ascii="Consolas" w:hAnsi="Consolas"/>
                <w:sz w:val="14"/>
              </w:rPr>
              <w:t xml:space="preserve">    tag_id     uuid not null references public.tags (id) on delete cascade,</w:t>
            </w:r>
          </w:p>
          <w:p>
            <w:pPr>
              <w:spacing w:after="0" w:before="0"/>
            </w:pPr>
            <w:r>
              <w:rPr>
                <w:rFonts w:ascii="Consolas" w:hAnsi="Consolas"/>
                <w:sz w:val="14"/>
              </w:rPr>
              <w:t xml:space="preserve">    primary key (product_id, tag_id)</w:t>
            </w:r>
          </w:p>
          <w:p>
            <w:pPr>
              <w:spacing w:after="0" w:before="0"/>
            </w:pPr>
            <w:r>
              <w:rPr>
                <w:rFonts w:ascii="Consolas" w:hAnsi="Consolas"/>
                <w:sz w:val="14"/>
              </w:rPr>
              <w:t>);</w:t>
            </w:r>
          </w:p>
          <w:p>
            <w:pPr>
              <w:spacing w:after="0" w:before="0"/>
            </w:pPr>
            <w:r>
              <w:rPr>
                <w:rFonts w:ascii="Consolas" w:hAnsi="Consolas"/>
                <w:sz w:val="14"/>
              </w:rPr>
              <w:t xml:space="preserve"> </w:t>
            </w:r>
          </w:p>
          <w:p>
            <w:pPr>
              <w:spacing w:after="0" w:before="0"/>
            </w:pPr>
            <w:r>
              <w:rPr>
                <w:rFonts w:ascii="Consolas" w:hAnsi="Consolas"/>
                <w:sz w:val="14"/>
              </w:rPr>
              <w:t>-- 1.8 SALES (ventas)</w:t>
            </w:r>
          </w:p>
          <w:p>
            <w:pPr>
              <w:spacing w:after="0" w:before="0"/>
            </w:pPr>
            <w:r>
              <w:rPr>
                <w:rFonts w:ascii="Consolas" w:hAnsi="Consolas"/>
                <w:sz w:val="14"/>
              </w:rPr>
              <w:t>create table if not exists public.sales (</w:t>
            </w:r>
          </w:p>
          <w:p>
            <w:pPr>
              <w:spacing w:after="0" w:before="0"/>
            </w:pPr>
            <w:r>
              <w:rPr>
                <w:rFonts w:ascii="Consolas" w:hAnsi="Consolas"/>
                <w:sz w:val="14"/>
              </w:rPr>
              <w:t xml:space="preserve">    id           uuid primary key default gen_random_uuid(),</w:t>
            </w:r>
          </w:p>
          <w:p>
            <w:pPr>
              <w:spacing w:after="0" w:before="0"/>
            </w:pPr>
            <w:r>
              <w:rPr>
                <w:rFonts w:ascii="Consolas" w:hAnsi="Consolas"/>
                <w:sz w:val="14"/>
              </w:rPr>
              <w:t xml:space="preserve">    sale_date    date not null default current_date,</w:t>
            </w:r>
          </w:p>
          <w:p>
            <w:pPr>
              <w:spacing w:after="0" w:before="0"/>
            </w:pPr>
            <w:r>
              <w:rPr>
                <w:rFonts w:ascii="Consolas" w:hAnsi="Consolas"/>
                <w:sz w:val="14"/>
              </w:rPr>
              <w:t xml:space="preserve">    total_amount numeric(12, 2) not null default 0,</w:t>
            </w:r>
          </w:p>
          <w:p>
            <w:pPr>
              <w:spacing w:after="0" w:before="0"/>
            </w:pPr>
            <w:r>
              <w:rPr>
                <w:rFonts w:ascii="Consolas" w:hAnsi="Consolas"/>
                <w:sz w:val="14"/>
              </w:rPr>
              <w:t xml:space="preserve">    customer     text,</w:t>
            </w:r>
          </w:p>
          <w:p>
            <w:pPr>
              <w:spacing w:after="0" w:before="0"/>
            </w:pPr>
            <w:r>
              <w:rPr>
                <w:rFonts w:ascii="Consolas" w:hAnsi="Consolas"/>
                <w:sz w:val="14"/>
              </w:rPr>
              <w:t xml:space="preserve">    user_id      uuid references public.profiles (id) on delete set null,</w:t>
            </w:r>
          </w:p>
          <w:p>
            <w:pPr>
              <w:spacing w:after="0" w:before="0"/>
            </w:pPr>
            <w:r>
              <w:rPr>
                <w:rFonts w:ascii="Consolas" w:hAnsi="Consolas"/>
                <w:sz w:val="14"/>
              </w:rPr>
              <w:t xml:space="preserve">    created_at   timestamptz not null default now()</w:t>
            </w:r>
          </w:p>
          <w:p>
            <w:pPr>
              <w:spacing w:after="0" w:before="0"/>
            </w:pPr>
            <w:r>
              <w:rPr>
                <w:rFonts w:ascii="Consolas" w:hAnsi="Consolas"/>
                <w:sz w:val="14"/>
              </w:rPr>
              <w:t>);</w:t>
            </w:r>
          </w:p>
          <w:p>
            <w:pPr>
              <w:spacing w:after="0" w:before="0"/>
            </w:pPr>
            <w:r>
              <w:rPr>
                <w:rFonts w:ascii="Consolas" w:hAnsi="Consolas"/>
                <w:sz w:val="14"/>
              </w:rPr>
              <w:t xml:space="preserve"> </w:t>
            </w:r>
          </w:p>
          <w:p>
            <w:pPr>
              <w:spacing w:after="0" w:before="0"/>
            </w:pPr>
            <w:r>
              <w:rPr>
                <w:rFonts w:ascii="Consolas" w:hAnsi="Consolas"/>
                <w:sz w:val="14"/>
              </w:rPr>
              <w:t>-- 1.9 SALE_ITEMS (detalle de venta)</w:t>
            </w:r>
          </w:p>
          <w:p>
            <w:pPr>
              <w:spacing w:after="0" w:before="0"/>
            </w:pPr>
            <w:r>
              <w:rPr>
                <w:rFonts w:ascii="Consolas" w:hAnsi="Consolas"/>
                <w:sz w:val="14"/>
              </w:rPr>
              <w:t>create table if not exists public.sale_items (</w:t>
            </w:r>
          </w:p>
          <w:p>
            <w:pPr>
              <w:spacing w:after="0" w:before="0"/>
            </w:pPr>
            <w:r>
              <w:rPr>
                <w:rFonts w:ascii="Consolas" w:hAnsi="Consolas"/>
                <w:sz w:val="14"/>
              </w:rPr>
              <w:t xml:space="preserve">    id         uuid primary key default gen_random_uuid(),</w:t>
            </w:r>
          </w:p>
          <w:p>
            <w:pPr>
              <w:spacing w:after="0" w:before="0"/>
            </w:pPr>
            <w:r>
              <w:rPr>
                <w:rFonts w:ascii="Consolas" w:hAnsi="Consolas"/>
                <w:sz w:val="14"/>
              </w:rPr>
              <w:t xml:space="preserve">    sale_id    uuid not null references public.sales (id) on delete cascade,</w:t>
            </w:r>
          </w:p>
          <w:p>
            <w:pPr>
              <w:spacing w:after="0" w:before="0"/>
            </w:pPr>
            <w:r>
              <w:rPr>
                <w:rFonts w:ascii="Consolas" w:hAnsi="Consolas"/>
                <w:sz w:val="14"/>
              </w:rPr>
              <w:t xml:space="preserve">    variant_id uuid not null references public.variants (id) on delete restrict,</w:t>
            </w:r>
          </w:p>
          <w:p>
            <w:pPr>
              <w:spacing w:after="0" w:before="0"/>
            </w:pPr>
            <w:r>
              <w:rPr>
                <w:rFonts w:ascii="Consolas" w:hAnsi="Consolas"/>
                <w:sz w:val="14"/>
              </w:rPr>
              <w:t xml:space="preserve">    quantity   integer not null check (quantity &gt; 0),</w:t>
            </w:r>
          </w:p>
          <w:p>
            <w:pPr>
              <w:spacing w:after="0" w:before="0"/>
            </w:pPr>
            <w:r>
              <w:rPr>
                <w:rFonts w:ascii="Consolas" w:hAnsi="Consolas"/>
                <w:sz w:val="14"/>
              </w:rPr>
              <w:t xml:space="preserve">    unit_price numeric(12, 2) not null default 0,</w:t>
            </w:r>
          </w:p>
          <w:p>
            <w:pPr>
              <w:spacing w:after="0" w:before="0"/>
            </w:pPr>
            <w:r>
              <w:rPr>
                <w:rFonts w:ascii="Consolas" w:hAnsi="Consolas"/>
                <w:sz w:val="14"/>
              </w:rPr>
              <w:t xml:space="preserve">    created_at timestamptz not null default now()</w:t>
            </w:r>
          </w:p>
          <w:p>
            <w:pPr>
              <w:spacing w:after="0" w:before="0"/>
            </w:pPr>
            <w:r>
              <w:rPr>
                <w:rFonts w:ascii="Consolas" w:hAnsi="Consolas"/>
                <w:sz w:val="14"/>
              </w:rPr>
              <w:t>);</w:t>
            </w:r>
          </w:p>
          <w:p>
            <w:pPr>
              <w:spacing w:after="0" w:before="0"/>
            </w:pPr>
            <w:r>
              <w:rPr>
                <w:rFonts w:ascii="Consolas" w:hAnsi="Consolas"/>
                <w:sz w:val="14"/>
              </w:rPr>
              <w:t xml:space="preserve"> </w:t>
            </w:r>
          </w:p>
          <w:p>
            <w:pPr>
              <w:spacing w:after="0" w:before="0"/>
            </w:pPr>
            <w:r>
              <w:rPr>
                <w:rFonts w:ascii="Consolas" w:hAnsi="Consolas"/>
                <w:sz w:val="14"/>
              </w:rPr>
              <w:t>-- 1.10 STOCK_MOVEMENTS (historial de entradas/salidas de stock)</w:t>
            </w:r>
          </w:p>
          <w:p>
            <w:pPr>
              <w:spacing w:after="0" w:before="0"/>
            </w:pPr>
            <w:r>
              <w:rPr>
                <w:rFonts w:ascii="Consolas" w:hAnsi="Consolas"/>
                <w:sz w:val="14"/>
              </w:rPr>
              <w:t>--      cantidad_movimiento es con signo: positivo = ingresa, negativo = sale.</w:t>
            </w:r>
          </w:p>
          <w:p>
            <w:pPr>
              <w:spacing w:after="0" w:before="0"/>
            </w:pPr>
            <w:r>
              <w:rPr>
                <w:rFonts w:ascii="Consolas" w:hAnsi="Consolas"/>
                <w:sz w:val="14"/>
              </w:rPr>
              <w:t>create table if not exists public.stock_movements (</w:t>
            </w:r>
          </w:p>
          <w:p>
            <w:pPr>
              <w:spacing w:after="0" w:before="0"/>
            </w:pPr>
            <w:r>
              <w:rPr>
                <w:rFonts w:ascii="Consolas" w:hAnsi="Consolas"/>
                <w:sz w:val="14"/>
              </w:rPr>
              <w:t xml:space="preserve">    id                  uuid primary key default gen_random_uuid(),</w:t>
            </w:r>
          </w:p>
          <w:p>
            <w:pPr>
              <w:spacing w:after="0" w:before="0"/>
            </w:pPr>
            <w:r>
              <w:rPr>
                <w:rFonts w:ascii="Consolas" w:hAnsi="Consolas"/>
                <w:sz w:val="14"/>
              </w:rPr>
              <w:t xml:space="preserve">    variant_id          uuid not null references public.variants (id) on delete cascade,</w:t>
            </w:r>
          </w:p>
          <w:p>
            <w:pPr>
              <w:spacing w:after="0" w:before="0"/>
            </w:pPr>
            <w:r>
              <w:rPr>
                <w:rFonts w:ascii="Consolas" w:hAnsi="Consolas"/>
                <w:sz w:val="14"/>
              </w:rPr>
              <w:t xml:space="preserve">    tipo_movimiento     text not null</w:t>
            </w:r>
          </w:p>
          <w:p>
            <w:pPr>
              <w:spacing w:after="0" w:before="0"/>
            </w:pPr>
            <w:r>
              <w:rPr>
                <w:rFonts w:ascii="Consolas" w:hAnsi="Consolas"/>
                <w:sz w:val="14"/>
              </w:rPr>
              <w:t xml:space="preserve">                        check (tipo_movimiento in ('Entrada', 'Salida', 'Venta', 'Devolucion', 'Ajuste')),</w:t>
            </w:r>
          </w:p>
          <w:p>
            <w:pPr>
              <w:spacing w:after="0" w:before="0"/>
            </w:pPr>
            <w:r>
              <w:rPr>
                <w:rFonts w:ascii="Consolas" w:hAnsi="Consolas"/>
                <w:sz w:val="14"/>
              </w:rPr>
              <w:t xml:space="preserve">    cantidad_movimiento integer not null,</w:t>
            </w:r>
          </w:p>
          <w:p>
            <w:pPr>
              <w:spacing w:after="0" w:before="0"/>
            </w:pPr>
            <w:r>
              <w:rPr>
                <w:rFonts w:ascii="Consolas" w:hAnsi="Consolas"/>
                <w:sz w:val="14"/>
              </w:rPr>
              <w:t xml:space="preserve">    fecha_movimiento    timestamptz not null default now(),</w:t>
            </w:r>
          </w:p>
          <w:p>
            <w:pPr>
              <w:spacing w:after="0" w:before="0"/>
            </w:pPr>
            <w:r>
              <w:rPr>
                <w:rFonts w:ascii="Consolas" w:hAnsi="Consolas"/>
                <w:sz w:val="14"/>
              </w:rPr>
              <w:t xml:space="preserve">    referencia          text,                 -- sale id, motivo, etc.</w:t>
            </w:r>
          </w:p>
          <w:p>
            <w:pPr>
              <w:spacing w:after="0" w:before="0"/>
            </w:pPr>
            <w:r>
              <w:rPr>
                <w:rFonts w:ascii="Consolas" w:hAnsi="Consolas"/>
                <w:sz w:val="14"/>
              </w:rPr>
              <w:t xml:space="preserve">    user_id             uuid references public.profiles (id) on delete set null,</w:t>
            </w:r>
          </w:p>
          <w:p>
            <w:pPr>
              <w:spacing w:after="0" w:before="0"/>
            </w:pPr>
            <w:r>
              <w:rPr>
                <w:rFonts w:ascii="Consolas" w:hAnsi="Consolas"/>
                <w:sz w:val="14"/>
              </w:rPr>
              <w:t xml:space="preserve">    created_at          timestamptz not null default now()</w:t>
            </w:r>
          </w:p>
          <w:p>
            <w:pPr>
              <w:spacing w:after="0" w:before="0"/>
            </w:pPr>
            <w:r>
              <w:rPr>
                <w:rFonts w:ascii="Consolas" w:hAnsi="Consolas"/>
                <w:sz w:val="14"/>
              </w:rPr>
              <w:t>);</w:t>
            </w:r>
          </w:p>
          <w:p>
            <w:pPr>
              <w:spacing w:after="0" w:before="0"/>
            </w:pPr>
            <w:r>
              <w:rPr>
                <w:rFonts w:ascii="Consolas" w:hAnsi="Consolas"/>
                <w:sz w:val="14"/>
              </w:rPr>
              <w:t xml:space="preserve"> </w:t>
            </w:r>
          </w:p>
          <w:p>
            <w:pPr>
              <w:spacing w:after="0" w:before="0"/>
            </w:pPr>
            <w:r>
              <w:rPr>
                <w:rFonts w:ascii="Consolas" w:hAnsi="Consolas"/>
                <w:sz w:val="14"/>
              </w:rPr>
              <w:t xml:space="preserve"> </w:t>
            </w:r>
          </w:p>
          <w:p>
            <w:pPr>
              <w:spacing w:after="0" w:before="0"/>
            </w:pPr>
            <w:r>
              <w:rPr>
                <w:rFonts w:ascii="Consolas" w:hAnsi="Consolas"/>
                <w:sz w:val="14"/>
              </w:rPr>
              <w:t>-- =====================================================================</w:t>
            </w:r>
          </w:p>
          <w:p>
            <w:pPr>
              <w:spacing w:after="0" w:before="0"/>
            </w:pPr>
            <w:r>
              <w:rPr>
                <w:rFonts w:ascii="Consolas" w:hAnsi="Consolas"/>
                <w:sz w:val="14"/>
              </w:rPr>
              <w:t>-- 2. INDICES</w:t>
            </w:r>
          </w:p>
          <w:p>
            <w:pPr>
              <w:spacing w:after="0" w:before="0"/>
            </w:pPr>
            <w:r>
              <w:rPr>
                <w:rFonts w:ascii="Consolas" w:hAnsi="Consolas"/>
                <w:sz w:val="14"/>
              </w:rPr>
              <w:t>-- =====================================================================</w:t>
            </w:r>
          </w:p>
          <w:p>
            <w:pPr>
              <w:spacing w:after="0" w:before="0"/>
            </w:pPr>
            <w:r>
              <w:rPr>
                <w:rFonts w:ascii="Consolas" w:hAnsi="Consolas"/>
                <w:sz w:val="14"/>
              </w:rPr>
              <w:t>create index if not exists idx_products_category   on public.products (category_id);</w:t>
            </w:r>
          </w:p>
          <w:p>
            <w:pPr>
              <w:spacing w:after="0" w:before="0"/>
            </w:pPr>
            <w:r>
              <w:rPr>
                <w:rFonts w:ascii="Consolas" w:hAnsi="Consolas"/>
                <w:sz w:val="14"/>
              </w:rPr>
              <w:t>create index if not exists idx_variants_product    on public.variants (product_id);</w:t>
            </w:r>
          </w:p>
          <w:p>
            <w:pPr>
              <w:spacing w:after="0" w:before="0"/>
            </w:pPr>
            <w:r>
              <w:rPr>
                <w:rFonts w:ascii="Consolas" w:hAnsi="Consolas"/>
                <w:sz w:val="14"/>
              </w:rPr>
              <w:t>create index if not exists idx_variants_size       on public.variants (size);</w:t>
            </w:r>
          </w:p>
          <w:p>
            <w:pPr>
              <w:spacing w:after="0" w:before="0"/>
            </w:pPr>
            <w:r>
              <w:rPr>
                <w:rFonts w:ascii="Consolas" w:hAnsi="Consolas"/>
                <w:sz w:val="14"/>
              </w:rPr>
              <w:t>create index if not exists idx_variants_gender     on public.variants (gender);</w:t>
            </w:r>
          </w:p>
          <w:p>
            <w:pPr>
              <w:spacing w:after="0" w:before="0"/>
            </w:pPr>
            <w:r>
              <w:rPr>
                <w:rFonts w:ascii="Consolas" w:hAnsi="Consolas"/>
                <w:sz w:val="14"/>
              </w:rPr>
              <w:t>create index if not exists idx_images_product      on public.product_images (product_id);</w:t>
            </w:r>
          </w:p>
          <w:p>
            <w:pPr>
              <w:spacing w:after="0" w:before="0"/>
            </w:pPr>
            <w:r>
              <w:rPr>
                <w:rFonts w:ascii="Consolas" w:hAnsi="Consolas"/>
                <w:sz w:val="14"/>
              </w:rPr>
              <w:t>create index if not exists idx_sales_user          on public.sales (user_id);</w:t>
            </w:r>
          </w:p>
          <w:p>
            <w:pPr>
              <w:spacing w:after="0" w:before="0"/>
            </w:pPr>
            <w:r>
              <w:rPr>
                <w:rFonts w:ascii="Consolas" w:hAnsi="Consolas"/>
                <w:sz w:val="14"/>
              </w:rPr>
              <w:t>create index if not exists idx_sales_date          on public.sales (sale_date);</w:t>
            </w:r>
          </w:p>
          <w:p>
            <w:pPr>
              <w:spacing w:after="0" w:before="0"/>
            </w:pPr>
            <w:r>
              <w:rPr>
                <w:rFonts w:ascii="Consolas" w:hAnsi="Consolas"/>
                <w:sz w:val="14"/>
              </w:rPr>
              <w:t>create index if not exists idx_sale_items_sale     on public.sale_items (sale_id);</w:t>
            </w:r>
          </w:p>
          <w:p>
            <w:pPr>
              <w:spacing w:after="0" w:before="0"/>
            </w:pPr>
            <w:r>
              <w:rPr>
                <w:rFonts w:ascii="Consolas" w:hAnsi="Consolas"/>
                <w:sz w:val="14"/>
              </w:rPr>
              <w:t>create index if not exists idx_sale_items_variant  on public.sale_items (variant_id);</w:t>
            </w:r>
          </w:p>
          <w:p>
            <w:pPr>
              <w:spacing w:after="0" w:before="0"/>
            </w:pPr>
            <w:r>
              <w:rPr>
                <w:rFonts w:ascii="Consolas" w:hAnsi="Consolas"/>
                <w:sz w:val="14"/>
              </w:rPr>
              <w:t>create index if not exists idx_movements_variant   on public.stock_movements (variant_id);</w:t>
            </w:r>
          </w:p>
          <w:p>
            <w:pPr>
              <w:spacing w:after="0" w:before="0"/>
            </w:pPr>
            <w:r>
              <w:rPr>
                <w:rFonts w:ascii="Consolas" w:hAnsi="Consolas"/>
                <w:sz w:val="14"/>
              </w:rPr>
              <w:t>create index if not exists idx_movements_fecha     on public.stock_movements (fecha_movimiento desc);</w:t>
            </w:r>
          </w:p>
          <w:p>
            <w:pPr>
              <w:spacing w:after="0" w:before="0"/>
            </w:pPr>
            <w:r>
              <w:rPr>
                <w:rFonts w:ascii="Consolas" w:hAnsi="Consolas"/>
                <w:sz w:val="14"/>
              </w:rPr>
              <w:t xml:space="preserve"> </w:t>
            </w:r>
          </w:p>
          <w:p>
            <w:pPr>
              <w:spacing w:after="0" w:before="0"/>
            </w:pPr>
            <w:r>
              <w:rPr>
                <w:rFonts w:ascii="Consolas" w:hAnsi="Consolas"/>
                <w:sz w:val="14"/>
              </w:rPr>
              <w:t xml:space="preserve"> </w:t>
            </w:r>
          </w:p>
          <w:p>
            <w:pPr>
              <w:spacing w:after="0" w:before="0"/>
            </w:pPr>
            <w:r>
              <w:rPr>
                <w:rFonts w:ascii="Consolas" w:hAnsi="Consolas"/>
                <w:sz w:val="14"/>
              </w:rPr>
              <w:t>-- =====================================================================</w:t>
            </w:r>
          </w:p>
          <w:p>
            <w:pPr>
              <w:spacing w:after="0" w:before="0"/>
            </w:pPr>
            <w:r>
              <w:rPr>
                <w:rFonts w:ascii="Consolas" w:hAnsi="Consolas"/>
                <w:sz w:val="14"/>
              </w:rPr>
              <w:t>-- 3. FUNCIONES Y TRIGGERS</w:t>
            </w:r>
          </w:p>
          <w:p>
            <w:pPr>
              <w:spacing w:after="0" w:before="0"/>
            </w:pPr>
            <w:r>
              <w:rPr>
                <w:rFonts w:ascii="Consolas" w:hAnsi="Consolas"/>
                <w:sz w:val="14"/>
              </w:rPr>
              <w:t>-- =====================================================================</w:t>
            </w:r>
          </w:p>
          <w:p>
            <w:pPr>
              <w:spacing w:after="0" w:before="0"/>
            </w:pPr>
            <w:r>
              <w:rPr>
                <w:rFonts w:ascii="Consolas" w:hAnsi="Consolas"/>
                <w:sz w:val="14"/>
              </w:rPr>
              <w:t xml:space="preserve"> </w:t>
            </w:r>
          </w:p>
          <w:p>
            <w:pPr>
              <w:spacing w:after="0" w:before="0"/>
            </w:pPr>
            <w:r>
              <w:rPr>
                <w:rFonts w:ascii="Consolas" w:hAnsi="Consolas"/>
                <w:sz w:val="14"/>
              </w:rPr>
              <w:t>-- 3.1 updated_at automatico</w:t>
            </w:r>
          </w:p>
          <w:p>
            <w:pPr>
              <w:spacing w:after="0" w:before="0"/>
            </w:pPr>
            <w:r>
              <w:rPr>
                <w:rFonts w:ascii="Consolas" w:hAnsi="Consolas"/>
                <w:sz w:val="14"/>
              </w:rPr>
              <w:t>create or replace function public.set_updated_at()</w:t>
            </w:r>
          </w:p>
          <w:p>
            <w:pPr>
              <w:spacing w:after="0" w:before="0"/>
            </w:pPr>
            <w:r>
              <w:rPr>
                <w:rFonts w:ascii="Consolas" w:hAnsi="Consolas"/>
                <w:sz w:val="14"/>
              </w:rPr>
              <w:t>returns trigger</w:t>
            </w:r>
          </w:p>
          <w:p>
            <w:pPr>
              <w:spacing w:after="0" w:before="0"/>
            </w:pPr>
            <w:r>
              <w:rPr>
                <w:rFonts w:ascii="Consolas" w:hAnsi="Consolas"/>
                <w:sz w:val="14"/>
              </w:rPr>
              <w:t>language plpgsql</w:t>
            </w:r>
          </w:p>
          <w:p>
            <w:pPr>
              <w:spacing w:after="0" w:before="0"/>
            </w:pPr>
            <w:r>
              <w:rPr>
                <w:rFonts w:ascii="Consolas" w:hAnsi="Consolas"/>
                <w:sz w:val="14"/>
              </w:rPr>
              <w:t>as $$</w:t>
            </w:r>
          </w:p>
          <w:p>
            <w:pPr>
              <w:spacing w:after="0" w:before="0"/>
            </w:pPr>
            <w:r>
              <w:rPr>
                <w:rFonts w:ascii="Consolas" w:hAnsi="Consolas"/>
                <w:sz w:val="14"/>
              </w:rPr>
              <w:t>begin</w:t>
            </w:r>
          </w:p>
          <w:p>
            <w:pPr>
              <w:spacing w:after="0" w:before="0"/>
            </w:pPr>
            <w:r>
              <w:rPr>
                <w:rFonts w:ascii="Consolas" w:hAnsi="Consolas"/>
                <w:sz w:val="14"/>
              </w:rPr>
              <w:t xml:space="preserve">    new.updated_at = now();</w:t>
            </w:r>
          </w:p>
          <w:p>
            <w:pPr>
              <w:spacing w:after="0" w:before="0"/>
            </w:pPr>
            <w:r>
              <w:rPr>
                <w:rFonts w:ascii="Consolas" w:hAnsi="Consolas"/>
                <w:sz w:val="14"/>
              </w:rPr>
              <w:t xml:space="preserve">    return new;</w:t>
            </w:r>
          </w:p>
          <w:p>
            <w:pPr>
              <w:spacing w:after="0" w:before="0"/>
            </w:pPr>
            <w:r>
              <w:rPr>
                <w:rFonts w:ascii="Consolas" w:hAnsi="Consolas"/>
                <w:sz w:val="14"/>
              </w:rPr>
              <w:t>end;</w:t>
            </w:r>
          </w:p>
          <w:p>
            <w:pPr>
              <w:spacing w:after="0" w:before="0"/>
            </w:pPr>
            <w:r>
              <w:rPr>
                <w:rFonts w:ascii="Consolas" w:hAnsi="Consolas"/>
                <w:sz w:val="14"/>
              </w:rPr>
              <w:t>$$;</w:t>
            </w:r>
          </w:p>
          <w:p>
            <w:pPr>
              <w:spacing w:after="0" w:before="0"/>
            </w:pPr>
            <w:r>
              <w:rPr>
                <w:rFonts w:ascii="Consolas" w:hAnsi="Consolas"/>
                <w:sz w:val="14"/>
              </w:rPr>
              <w:t xml:space="preserve"> </w:t>
            </w:r>
          </w:p>
          <w:p>
            <w:pPr>
              <w:spacing w:after="0" w:before="0"/>
            </w:pPr>
            <w:r>
              <w:rPr>
                <w:rFonts w:ascii="Consolas" w:hAnsi="Consolas"/>
                <w:sz w:val="14"/>
              </w:rPr>
              <w:t>drop trigger if exists trg_profiles_updated on public.profiles;</w:t>
            </w:r>
          </w:p>
          <w:p>
            <w:pPr>
              <w:spacing w:after="0" w:before="0"/>
            </w:pPr>
            <w:r>
              <w:rPr>
                <w:rFonts w:ascii="Consolas" w:hAnsi="Consolas"/>
                <w:sz w:val="14"/>
              </w:rPr>
              <w:t>create trigger trg_profiles_updated</w:t>
            </w:r>
          </w:p>
          <w:p>
            <w:pPr>
              <w:spacing w:after="0" w:before="0"/>
            </w:pPr>
            <w:r>
              <w:rPr>
                <w:rFonts w:ascii="Consolas" w:hAnsi="Consolas"/>
                <w:sz w:val="14"/>
              </w:rPr>
              <w:t xml:space="preserve">    before update on public.profiles</w:t>
            </w:r>
          </w:p>
          <w:p>
            <w:pPr>
              <w:spacing w:after="0" w:before="0"/>
            </w:pPr>
            <w:r>
              <w:rPr>
                <w:rFonts w:ascii="Consolas" w:hAnsi="Consolas"/>
                <w:sz w:val="14"/>
              </w:rPr>
              <w:t xml:space="preserve">    for each row execute function public.set_updated_at();</w:t>
            </w:r>
          </w:p>
          <w:p>
            <w:pPr>
              <w:spacing w:after="0" w:before="0"/>
            </w:pPr>
            <w:r>
              <w:rPr>
                <w:rFonts w:ascii="Consolas" w:hAnsi="Consolas"/>
                <w:sz w:val="14"/>
              </w:rPr>
              <w:t xml:space="preserve"> </w:t>
            </w:r>
          </w:p>
          <w:p>
            <w:pPr>
              <w:spacing w:after="0" w:before="0"/>
            </w:pPr>
            <w:r>
              <w:rPr>
                <w:rFonts w:ascii="Consolas" w:hAnsi="Consolas"/>
                <w:sz w:val="14"/>
              </w:rPr>
              <w:t>drop trigger if exists trg_products_updated on public.products;</w:t>
            </w:r>
          </w:p>
          <w:p>
            <w:pPr>
              <w:spacing w:after="0" w:before="0"/>
            </w:pPr>
            <w:r>
              <w:rPr>
                <w:rFonts w:ascii="Consolas" w:hAnsi="Consolas"/>
                <w:sz w:val="14"/>
              </w:rPr>
              <w:t>create trigger trg_products_updated</w:t>
            </w:r>
          </w:p>
          <w:p>
            <w:pPr>
              <w:spacing w:after="0" w:before="0"/>
            </w:pPr>
            <w:r>
              <w:rPr>
                <w:rFonts w:ascii="Consolas" w:hAnsi="Consolas"/>
                <w:sz w:val="14"/>
              </w:rPr>
              <w:t xml:space="preserve">    before update on public.products</w:t>
            </w:r>
          </w:p>
          <w:p>
            <w:pPr>
              <w:spacing w:after="0" w:before="0"/>
            </w:pPr>
            <w:r>
              <w:rPr>
                <w:rFonts w:ascii="Consolas" w:hAnsi="Consolas"/>
                <w:sz w:val="14"/>
              </w:rPr>
              <w:t xml:space="preserve">    for each row execute function public.set_updated_at();</w:t>
            </w:r>
          </w:p>
          <w:p>
            <w:pPr>
              <w:spacing w:after="0" w:before="0"/>
            </w:pPr>
            <w:r>
              <w:rPr>
                <w:rFonts w:ascii="Consolas" w:hAnsi="Consolas"/>
                <w:sz w:val="14"/>
              </w:rPr>
              <w:t xml:space="preserve"> </w:t>
            </w:r>
          </w:p>
          <w:p>
            <w:pPr>
              <w:spacing w:after="0" w:before="0"/>
            </w:pPr>
            <w:r>
              <w:rPr>
                <w:rFonts w:ascii="Consolas" w:hAnsi="Consolas"/>
                <w:sz w:val="14"/>
              </w:rPr>
              <w:t>drop trigger if exists trg_variants_updated on public.variants;</w:t>
            </w:r>
          </w:p>
          <w:p>
            <w:pPr>
              <w:spacing w:after="0" w:before="0"/>
            </w:pPr>
            <w:r>
              <w:rPr>
                <w:rFonts w:ascii="Consolas" w:hAnsi="Consolas"/>
                <w:sz w:val="14"/>
              </w:rPr>
              <w:t>create trigger trg_variants_updated</w:t>
            </w:r>
          </w:p>
          <w:p>
            <w:pPr>
              <w:spacing w:after="0" w:before="0"/>
            </w:pPr>
            <w:r>
              <w:rPr>
                <w:rFonts w:ascii="Consolas" w:hAnsi="Consolas"/>
                <w:sz w:val="14"/>
              </w:rPr>
              <w:t xml:space="preserve">    before update on public.variants</w:t>
            </w:r>
          </w:p>
          <w:p>
            <w:pPr>
              <w:spacing w:after="0" w:before="0"/>
            </w:pPr>
            <w:r>
              <w:rPr>
                <w:rFonts w:ascii="Consolas" w:hAnsi="Consolas"/>
                <w:sz w:val="14"/>
              </w:rPr>
              <w:t xml:space="preserve">    for each row execute function public.set_updated_at();</w:t>
            </w:r>
          </w:p>
          <w:p>
            <w:pPr>
              <w:spacing w:after="0" w:before="0"/>
            </w:pPr>
            <w:r>
              <w:rPr>
                <w:rFonts w:ascii="Consolas" w:hAnsi="Consolas"/>
                <w:sz w:val="14"/>
              </w:rPr>
              <w:t xml:space="preserve"> </w:t>
            </w:r>
          </w:p>
          <w:p>
            <w:pPr>
              <w:spacing w:after="0" w:before="0"/>
            </w:pPr>
            <w:r>
              <w:rPr>
                <w:rFonts w:ascii="Consolas" w:hAnsi="Consolas"/>
                <w:sz w:val="14"/>
              </w:rPr>
              <w:t>-- 3.2 Crear perfil automaticamente al registrar usuario en Auth</w:t>
            </w:r>
          </w:p>
          <w:p>
            <w:pPr>
              <w:spacing w:after="0" w:before="0"/>
            </w:pPr>
            <w:r>
              <w:rPr>
                <w:rFonts w:ascii="Consolas" w:hAnsi="Consolas"/>
                <w:sz w:val="14"/>
              </w:rPr>
              <w:t>create or replace function public.handle_new_user()</w:t>
            </w:r>
          </w:p>
          <w:p>
            <w:pPr>
              <w:spacing w:after="0" w:before="0"/>
            </w:pPr>
            <w:r>
              <w:rPr>
                <w:rFonts w:ascii="Consolas" w:hAnsi="Consolas"/>
                <w:sz w:val="14"/>
              </w:rPr>
              <w:t>returns trigger</w:t>
            </w:r>
          </w:p>
          <w:p>
            <w:pPr>
              <w:spacing w:after="0" w:before="0"/>
            </w:pPr>
            <w:r>
              <w:rPr>
                <w:rFonts w:ascii="Consolas" w:hAnsi="Consolas"/>
                <w:sz w:val="14"/>
              </w:rPr>
              <w:t>language plpgsql</w:t>
            </w:r>
          </w:p>
          <w:p>
            <w:pPr>
              <w:spacing w:after="0" w:before="0"/>
            </w:pPr>
            <w:r>
              <w:rPr>
                <w:rFonts w:ascii="Consolas" w:hAnsi="Consolas"/>
                <w:sz w:val="14"/>
              </w:rPr>
              <w:t>security definer</w:t>
            </w:r>
          </w:p>
          <w:p>
            <w:pPr>
              <w:spacing w:after="0" w:before="0"/>
            </w:pPr>
            <w:r>
              <w:rPr>
                <w:rFonts w:ascii="Consolas" w:hAnsi="Consolas"/>
                <w:sz w:val="14"/>
              </w:rPr>
              <w:t>set search_path = public</w:t>
            </w:r>
          </w:p>
          <w:p>
            <w:pPr>
              <w:spacing w:after="0" w:before="0"/>
            </w:pPr>
            <w:r>
              <w:rPr>
                <w:rFonts w:ascii="Consolas" w:hAnsi="Consolas"/>
                <w:sz w:val="14"/>
              </w:rPr>
              <w:t>as $$</w:t>
            </w:r>
          </w:p>
          <w:p>
            <w:pPr>
              <w:spacing w:after="0" w:before="0"/>
            </w:pPr>
            <w:r>
              <w:rPr>
                <w:rFonts w:ascii="Consolas" w:hAnsi="Consolas"/>
                <w:sz w:val="14"/>
              </w:rPr>
              <w:t>begin</w:t>
            </w:r>
          </w:p>
          <w:p>
            <w:pPr>
              <w:spacing w:after="0" w:before="0"/>
            </w:pPr>
            <w:r>
              <w:rPr>
                <w:rFonts w:ascii="Consolas" w:hAnsi="Consolas"/>
                <w:sz w:val="14"/>
              </w:rPr>
              <w:t xml:space="preserve">    insert into public.profiles (id, email, full_name, role)</w:t>
            </w:r>
          </w:p>
          <w:p>
            <w:pPr>
              <w:spacing w:after="0" w:before="0"/>
            </w:pPr>
            <w:r>
              <w:rPr>
                <w:rFonts w:ascii="Consolas" w:hAnsi="Consolas"/>
                <w:sz w:val="14"/>
              </w:rPr>
              <w:t xml:space="preserve">    values (</w:t>
            </w:r>
          </w:p>
          <w:p>
            <w:pPr>
              <w:spacing w:after="0" w:before="0"/>
            </w:pPr>
            <w:r>
              <w:rPr>
                <w:rFonts w:ascii="Consolas" w:hAnsi="Consolas"/>
                <w:sz w:val="14"/>
              </w:rPr>
              <w:t xml:space="preserve">        new.id,</w:t>
            </w:r>
          </w:p>
          <w:p>
            <w:pPr>
              <w:spacing w:after="0" w:before="0"/>
            </w:pPr>
            <w:r>
              <w:rPr>
                <w:rFonts w:ascii="Consolas" w:hAnsi="Consolas"/>
                <w:sz w:val="14"/>
              </w:rPr>
              <w:t xml:space="preserve">        new.email,</w:t>
            </w:r>
          </w:p>
          <w:p>
            <w:pPr>
              <w:spacing w:after="0" w:before="0"/>
            </w:pPr>
            <w:r>
              <w:rPr>
                <w:rFonts w:ascii="Consolas" w:hAnsi="Consolas"/>
                <w:sz w:val="14"/>
              </w:rPr>
              <w:t xml:space="preserve">        coalesce(new.raw_user_meta_data -&gt;&gt; 'full_name', ''),</w:t>
            </w:r>
          </w:p>
          <w:p>
            <w:pPr>
              <w:spacing w:after="0" w:before="0"/>
            </w:pPr>
            <w:r>
              <w:rPr>
                <w:rFonts w:ascii="Consolas" w:hAnsi="Consolas"/>
                <w:sz w:val="14"/>
              </w:rPr>
              <w:t xml:space="preserve">        'vendedor'</w:t>
            </w:r>
          </w:p>
          <w:p>
            <w:pPr>
              <w:spacing w:after="0" w:before="0"/>
            </w:pPr>
            <w:r>
              <w:rPr>
                <w:rFonts w:ascii="Consolas" w:hAnsi="Consolas"/>
                <w:sz w:val="14"/>
              </w:rPr>
              <w:t xml:space="preserve">    )</w:t>
            </w:r>
          </w:p>
          <w:p>
            <w:pPr>
              <w:spacing w:after="0" w:before="0"/>
            </w:pPr>
            <w:r>
              <w:rPr>
                <w:rFonts w:ascii="Consolas" w:hAnsi="Consolas"/>
                <w:sz w:val="14"/>
              </w:rPr>
              <w:t xml:space="preserve">    on conflict (id) do nothing;</w:t>
            </w:r>
          </w:p>
          <w:p>
            <w:pPr>
              <w:spacing w:after="0" w:before="0"/>
            </w:pPr>
            <w:r>
              <w:rPr>
                <w:rFonts w:ascii="Consolas" w:hAnsi="Consolas"/>
                <w:sz w:val="14"/>
              </w:rPr>
              <w:t xml:space="preserve">    return new;</w:t>
            </w:r>
          </w:p>
          <w:p>
            <w:pPr>
              <w:spacing w:after="0" w:before="0"/>
            </w:pPr>
            <w:r>
              <w:rPr>
                <w:rFonts w:ascii="Consolas" w:hAnsi="Consolas"/>
                <w:sz w:val="14"/>
              </w:rPr>
              <w:t>end;</w:t>
            </w:r>
          </w:p>
          <w:p>
            <w:pPr>
              <w:spacing w:after="0" w:before="0"/>
            </w:pPr>
            <w:r>
              <w:rPr>
                <w:rFonts w:ascii="Consolas" w:hAnsi="Consolas"/>
                <w:sz w:val="14"/>
              </w:rPr>
              <w:t>$$;</w:t>
            </w:r>
          </w:p>
          <w:p>
            <w:pPr>
              <w:spacing w:after="0" w:before="0"/>
            </w:pPr>
            <w:r>
              <w:rPr>
                <w:rFonts w:ascii="Consolas" w:hAnsi="Consolas"/>
                <w:sz w:val="14"/>
              </w:rPr>
              <w:t xml:space="preserve"> </w:t>
            </w:r>
          </w:p>
          <w:p>
            <w:pPr>
              <w:spacing w:after="0" w:before="0"/>
            </w:pPr>
            <w:r>
              <w:rPr>
                <w:rFonts w:ascii="Consolas" w:hAnsi="Consolas"/>
                <w:sz w:val="14"/>
              </w:rPr>
              <w:t>drop trigger if exists on_auth_user_created on auth.users;</w:t>
            </w:r>
          </w:p>
          <w:p>
            <w:pPr>
              <w:spacing w:after="0" w:before="0"/>
            </w:pPr>
            <w:r>
              <w:rPr>
                <w:rFonts w:ascii="Consolas" w:hAnsi="Consolas"/>
                <w:sz w:val="14"/>
              </w:rPr>
              <w:t>create trigger on_auth_user_created</w:t>
            </w:r>
          </w:p>
          <w:p>
            <w:pPr>
              <w:spacing w:after="0" w:before="0"/>
            </w:pPr>
            <w:r>
              <w:rPr>
                <w:rFonts w:ascii="Consolas" w:hAnsi="Consolas"/>
                <w:sz w:val="14"/>
              </w:rPr>
              <w:t xml:space="preserve">    after insert on auth.users</w:t>
            </w:r>
          </w:p>
          <w:p>
            <w:pPr>
              <w:spacing w:after="0" w:before="0"/>
            </w:pPr>
            <w:r>
              <w:rPr>
                <w:rFonts w:ascii="Consolas" w:hAnsi="Consolas"/>
                <w:sz w:val="14"/>
              </w:rPr>
              <w:t xml:space="preserve">    for each row execute function public.handle_new_user();</w:t>
            </w:r>
          </w:p>
          <w:p>
            <w:pPr>
              <w:spacing w:after="0" w:before="0"/>
            </w:pPr>
            <w:r>
              <w:rPr>
                <w:rFonts w:ascii="Consolas" w:hAnsi="Consolas"/>
                <w:sz w:val="14"/>
              </w:rPr>
              <w:t xml:space="preserve"> </w:t>
            </w:r>
          </w:p>
          <w:p>
            <w:pPr>
              <w:spacing w:after="0" w:before="0"/>
            </w:pPr>
            <w:r>
              <w:rPr>
                <w:rFonts w:ascii="Consolas" w:hAnsi="Consolas"/>
                <w:sz w:val="14"/>
              </w:rPr>
              <w:t>-- 3.3 Restar stock al insertar en sale_items</w:t>
            </w:r>
          </w:p>
          <w:p>
            <w:pPr>
              <w:spacing w:after="0" w:before="0"/>
            </w:pPr>
            <w:r>
              <w:rPr>
                <w:rFonts w:ascii="Consolas" w:hAnsi="Consolas"/>
                <w:sz w:val="14"/>
              </w:rPr>
              <w:t>--     Usa FOR UPDATE para evitar condiciones de carrera y valida stock.</w:t>
            </w:r>
          </w:p>
          <w:p>
            <w:pPr>
              <w:spacing w:after="0" w:before="0"/>
            </w:pPr>
            <w:r>
              <w:rPr>
                <w:rFonts w:ascii="Consolas" w:hAnsi="Consolas"/>
                <w:sz w:val="14"/>
              </w:rPr>
              <w:t>create or replace function public.restar_stock()</w:t>
            </w:r>
          </w:p>
          <w:p>
            <w:pPr>
              <w:spacing w:after="0" w:before="0"/>
            </w:pPr>
            <w:r>
              <w:rPr>
                <w:rFonts w:ascii="Consolas" w:hAnsi="Consolas"/>
                <w:sz w:val="14"/>
              </w:rPr>
              <w:t>returns trigger</w:t>
            </w:r>
          </w:p>
          <w:p>
            <w:pPr>
              <w:spacing w:after="0" w:before="0"/>
            </w:pPr>
            <w:r>
              <w:rPr>
                <w:rFonts w:ascii="Consolas" w:hAnsi="Consolas"/>
                <w:sz w:val="14"/>
              </w:rPr>
              <w:t>language plpgsql</w:t>
            </w:r>
          </w:p>
          <w:p>
            <w:pPr>
              <w:spacing w:after="0" w:before="0"/>
            </w:pPr>
            <w:r>
              <w:rPr>
                <w:rFonts w:ascii="Consolas" w:hAnsi="Consolas"/>
                <w:sz w:val="14"/>
              </w:rPr>
              <w:t>security definer</w:t>
            </w:r>
          </w:p>
          <w:p>
            <w:pPr>
              <w:spacing w:after="0" w:before="0"/>
            </w:pPr>
            <w:r>
              <w:rPr>
                <w:rFonts w:ascii="Consolas" w:hAnsi="Consolas"/>
                <w:sz w:val="14"/>
              </w:rPr>
              <w:t>set search_path = public</w:t>
            </w:r>
          </w:p>
          <w:p>
            <w:pPr>
              <w:spacing w:after="0" w:before="0"/>
            </w:pPr>
            <w:r>
              <w:rPr>
                <w:rFonts w:ascii="Consolas" w:hAnsi="Consolas"/>
                <w:sz w:val="14"/>
              </w:rPr>
              <w:t>as $$</w:t>
            </w:r>
          </w:p>
          <w:p>
            <w:pPr>
              <w:spacing w:after="0" w:before="0"/>
            </w:pPr>
            <w:r>
              <w:rPr>
                <w:rFonts w:ascii="Consolas" w:hAnsi="Consolas"/>
                <w:sz w:val="14"/>
              </w:rPr>
              <w:t>declare</w:t>
            </w:r>
          </w:p>
          <w:p>
            <w:pPr>
              <w:spacing w:after="0" w:before="0"/>
            </w:pPr>
            <w:r>
              <w:rPr>
                <w:rFonts w:ascii="Consolas" w:hAnsi="Consolas"/>
                <w:sz w:val="14"/>
              </w:rPr>
              <w:t xml:space="preserve">    v_stock integer;</w:t>
            </w:r>
          </w:p>
          <w:p>
            <w:pPr>
              <w:spacing w:after="0" w:before="0"/>
            </w:pPr>
            <w:r>
              <w:rPr>
                <w:rFonts w:ascii="Consolas" w:hAnsi="Consolas"/>
                <w:sz w:val="14"/>
              </w:rPr>
              <w:t>begin</w:t>
            </w:r>
          </w:p>
          <w:p>
            <w:pPr>
              <w:spacing w:after="0" w:before="0"/>
            </w:pPr>
            <w:r>
              <w:rPr>
                <w:rFonts w:ascii="Consolas" w:hAnsi="Consolas"/>
                <w:sz w:val="14"/>
              </w:rPr>
              <w:t xml:space="preserve">    select stock_quantity</w:t>
            </w:r>
          </w:p>
          <w:p>
            <w:pPr>
              <w:spacing w:after="0" w:before="0"/>
            </w:pPr>
            <w:r>
              <w:rPr>
                <w:rFonts w:ascii="Consolas" w:hAnsi="Consolas"/>
                <w:sz w:val="14"/>
              </w:rPr>
              <w:t xml:space="preserve">      into v_stock</w:t>
            </w:r>
          </w:p>
          <w:p>
            <w:pPr>
              <w:spacing w:after="0" w:before="0"/>
            </w:pPr>
            <w:r>
              <w:rPr>
                <w:rFonts w:ascii="Consolas" w:hAnsi="Consolas"/>
                <w:sz w:val="14"/>
              </w:rPr>
              <w:t xml:space="preserve">      from public.variants</w:t>
            </w:r>
          </w:p>
          <w:p>
            <w:pPr>
              <w:spacing w:after="0" w:before="0"/>
            </w:pPr>
            <w:r>
              <w:rPr>
                <w:rFonts w:ascii="Consolas" w:hAnsi="Consolas"/>
                <w:sz w:val="14"/>
              </w:rPr>
              <w:t xml:space="preserve">     where id = new.variant_id</w:t>
            </w:r>
          </w:p>
          <w:p>
            <w:pPr>
              <w:spacing w:after="0" w:before="0"/>
            </w:pPr>
            <w:r>
              <w:rPr>
                <w:rFonts w:ascii="Consolas" w:hAnsi="Consolas"/>
                <w:sz w:val="14"/>
              </w:rPr>
              <w:t xml:space="preserve">       for update;</w:t>
            </w:r>
          </w:p>
          <w:p>
            <w:pPr>
              <w:spacing w:after="0" w:before="0"/>
            </w:pPr>
            <w:r>
              <w:rPr>
                <w:rFonts w:ascii="Consolas" w:hAnsi="Consolas"/>
                <w:sz w:val="14"/>
              </w:rPr>
              <w:t xml:space="preserve"> </w:t>
            </w:r>
          </w:p>
          <w:p>
            <w:pPr>
              <w:spacing w:after="0" w:before="0"/>
            </w:pPr>
            <w:r>
              <w:rPr>
                <w:rFonts w:ascii="Consolas" w:hAnsi="Consolas"/>
                <w:sz w:val="14"/>
              </w:rPr>
              <w:t xml:space="preserve">    if not found then</w:t>
            </w:r>
          </w:p>
          <w:p>
            <w:pPr>
              <w:spacing w:after="0" w:before="0"/>
            </w:pPr>
            <w:r>
              <w:rPr>
                <w:rFonts w:ascii="Consolas" w:hAnsi="Consolas"/>
                <w:sz w:val="14"/>
              </w:rPr>
              <w:t xml:space="preserve">        raise exception 'La variante % no existe', new.variant_id;</w:t>
            </w:r>
          </w:p>
          <w:p>
            <w:pPr>
              <w:spacing w:after="0" w:before="0"/>
            </w:pPr>
            <w:r>
              <w:rPr>
                <w:rFonts w:ascii="Consolas" w:hAnsi="Consolas"/>
                <w:sz w:val="14"/>
              </w:rPr>
              <w:t xml:space="preserve">    end if;</w:t>
            </w:r>
          </w:p>
          <w:p>
            <w:pPr>
              <w:spacing w:after="0" w:before="0"/>
            </w:pPr>
            <w:r>
              <w:rPr>
                <w:rFonts w:ascii="Consolas" w:hAnsi="Consolas"/>
                <w:sz w:val="14"/>
              </w:rPr>
              <w:t xml:space="preserve"> </w:t>
            </w:r>
          </w:p>
          <w:p>
            <w:pPr>
              <w:spacing w:after="0" w:before="0"/>
            </w:pPr>
            <w:r>
              <w:rPr>
                <w:rFonts w:ascii="Consolas" w:hAnsi="Consolas"/>
                <w:sz w:val="14"/>
              </w:rPr>
              <w:t xml:space="preserve">    if v_stock &lt; new.quantity then</w:t>
            </w:r>
          </w:p>
          <w:p>
            <w:pPr>
              <w:spacing w:after="0" w:before="0"/>
            </w:pPr>
            <w:r>
              <w:rPr>
                <w:rFonts w:ascii="Consolas" w:hAnsi="Consolas"/>
                <w:sz w:val="14"/>
              </w:rPr>
              <w:t xml:space="preserve">        raise exception 'Stock insuficiente para la variante %: disponible %, solicitado %',</w:t>
            </w:r>
          </w:p>
          <w:p>
            <w:pPr>
              <w:spacing w:after="0" w:before="0"/>
            </w:pPr>
            <w:r>
              <w:rPr>
                <w:rFonts w:ascii="Consolas" w:hAnsi="Consolas"/>
                <w:sz w:val="14"/>
              </w:rPr>
              <w:t xml:space="preserve">            new.variant_id, v_stock, new.quantity;</w:t>
            </w:r>
          </w:p>
          <w:p>
            <w:pPr>
              <w:spacing w:after="0" w:before="0"/>
            </w:pPr>
            <w:r>
              <w:rPr>
                <w:rFonts w:ascii="Consolas" w:hAnsi="Consolas"/>
                <w:sz w:val="14"/>
              </w:rPr>
              <w:t xml:space="preserve">    end if;</w:t>
            </w:r>
          </w:p>
          <w:p>
            <w:pPr>
              <w:spacing w:after="0" w:before="0"/>
            </w:pPr>
            <w:r>
              <w:rPr>
                <w:rFonts w:ascii="Consolas" w:hAnsi="Consolas"/>
                <w:sz w:val="14"/>
              </w:rPr>
              <w:t xml:space="preserve"> </w:t>
            </w:r>
          </w:p>
          <w:p>
            <w:pPr>
              <w:spacing w:after="0" w:before="0"/>
            </w:pPr>
            <w:r>
              <w:rPr>
                <w:rFonts w:ascii="Consolas" w:hAnsi="Consolas"/>
                <w:sz w:val="14"/>
              </w:rPr>
              <w:t xml:space="preserve">    update public.variants</w:t>
            </w:r>
          </w:p>
          <w:p>
            <w:pPr>
              <w:spacing w:after="0" w:before="0"/>
            </w:pPr>
            <w:r>
              <w:rPr>
                <w:rFonts w:ascii="Consolas" w:hAnsi="Consolas"/>
                <w:sz w:val="14"/>
              </w:rPr>
              <w:t xml:space="preserve">       set stock_quantity = stock_quantity - new.quantity,</w:t>
            </w:r>
          </w:p>
          <w:p>
            <w:pPr>
              <w:spacing w:after="0" w:before="0"/>
            </w:pPr>
            <w:r>
              <w:rPr>
                <w:rFonts w:ascii="Consolas" w:hAnsi="Consolas"/>
                <w:sz w:val="14"/>
              </w:rPr>
              <w:t xml:space="preserve">           updated_at     = now()</w:t>
            </w:r>
          </w:p>
          <w:p>
            <w:pPr>
              <w:spacing w:after="0" w:before="0"/>
            </w:pPr>
            <w:r>
              <w:rPr>
                <w:rFonts w:ascii="Consolas" w:hAnsi="Consolas"/>
                <w:sz w:val="14"/>
              </w:rPr>
              <w:t xml:space="preserve">     where id = new.variant_id;</w:t>
            </w:r>
          </w:p>
          <w:p>
            <w:pPr>
              <w:spacing w:after="0" w:before="0"/>
            </w:pPr>
            <w:r>
              <w:rPr>
                <w:rFonts w:ascii="Consolas" w:hAnsi="Consolas"/>
                <w:sz w:val="14"/>
              </w:rPr>
              <w:t xml:space="preserve"> </w:t>
            </w:r>
          </w:p>
          <w:p>
            <w:pPr>
              <w:spacing w:after="0" w:before="0"/>
            </w:pPr>
            <w:r>
              <w:rPr>
                <w:rFonts w:ascii="Consolas" w:hAnsi="Consolas"/>
                <w:sz w:val="14"/>
              </w:rPr>
              <w:t xml:space="preserve">    return new;</w:t>
            </w:r>
          </w:p>
          <w:p>
            <w:pPr>
              <w:spacing w:after="0" w:before="0"/>
            </w:pPr>
            <w:r>
              <w:rPr>
                <w:rFonts w:ascii="Consolas" w:hAnsi="Consolas"/>
                <w:sz w:val="14"/>
              </w:rPr>
              <w:t>end;</w:t>
            </w:r>
          </w:p>
          <w:p>
            <w:pPr>
              <w:spacing w:after="0" w:before="0"/>
            </w:pPr>
            <w:r>
              <w:rPr>
                <w:rFonts w:ascii="Consolas" w:hAnsi="Consolas"/>
                <w:sz w:val="14"/>
              </w:rPr>
              <w:t>$$;</w:t>
            </w:r>
          </w:p>
          <w:p>
            <w:pPr>
              <w:spacing w:after="0" w:before="0"/>
            </w:pPr>
            <w:r>
              <w:rPr>
                <w:rFonts w:ascii="Consolas" w:hAnsi="Consolas"/>
                <w:sz w:val="14"/>
              </w:rPr>
              <w:t xml:space="preserve"> </w:t>
            </w:r>
          </w:p>
          <w:p>
            <w:pPr>
              <w:spacing w:after="0" w:before="0"/>
            </w:pPr>
            <w:r>
              <w:rPr>
                <w:rFonts w:ascii="Consolas" w:hAnsi="Consolas"/>
                <w:sz w:val="14"/>
              </w:rPr>
              <w:t>drop trigger if exists trg_restar_stock on public.sale_items;</w:t>
            </w:r>
          </w:p>
          <w:p>
            <w:pPr>
              <w:spacing w:after="0" w:before="0"/>
            </w:pPr>
            <w:r>
              <w:rPr>
                <w:rFonts w:ascii="Consolas" w:hAnsi="Consolas"/>
                <w:sz w:val="14"/>
              </w:rPr>
              <w:t>create trigger trg_restar_stock</w:t>
            </w:r>
          </w:p>
          <w:p>
            <w:pPr>
              <w:spacing w:after="0" w:before="0"/>
            </w:pPr>
            <w:r>
              <w:rPr>
                <w:rFonts w:ascii="Consolas" w:hAnsi="Consolas"/>
                <w:sz w:val="14"/>
              </w:rPr>
              <w:t xml:space="preserve">    after insert on public.sale_items</w:t>
            </w:r>
          </w:p>
          <w:p>
            <w:pPr>
              <w:spacing w:after="0" w:before="0"/>
            </w:pPr>
            <w:r>
              <w:rPr>
                <w:rFonts w:ascii="Consolas" w:hAnsi="Consolas"/>
                <w:sz w:val="14"/>
              </w:rPr>
              <w:t xml:space="preserve">    for each row execute function public.restar_stock();</w:t>
            </w:r>
          </w:p>
          <w:p>
            <w:pPr>
              <w:spacing w:after="0" w:before="0"/>
            </w:pPr>
            <w:r>
              <w:rPr>
                <w:rFonts w:ascii="Consolas" w:hAnsi="Consolas"/>
                <w:sz w:val="14"/>
              </w:rPr>
              <w:t xml:space="preserve"> </w:t>
            </w:r>
          </w:p>
          <w:p>
            <w:pPr>
              <w:spacing w:after="0" w:before="0"/>
            </w:pPr>
            <w:r>
              <w:rPr>
                <w:rFonts w:ascii="Consolas" w:hAnsi="Consolas"/>
                <w:sz w:val="14"/>
              </w:rPr>
              <w:t>-- 3.4 Devolver stock al eliminar un sale_item (revierte la operacion)</w:t>
            </w:r>
          </w:p>
          <w:p>
            <w:pPr>
              <w:spacing w:after="0" w:before="0"/>
            </w:pPr>
            <w:r>
              <w:rPr>
                <w:rFonts w:ascii="Consolas" w:hAnsi="Consolas"/>
                <w:sz w:val="14"/>
              </w:rPr>
              <w:t>create or replace function public.devolver_stock()</w:t>
            </w:r>
          </w:p>
          <w:p>
            <w:pPr>
              <w:spacing w:after="0" w:before="0"/>
            </w:pPr>
            <w:r>
              <w:rPr>
                <w:rFonts w:ascii="Consolas" w:hAnsi="Consolas"/>
                <w:sz w:val="14"/>
              </w:rPr>
              <w:t>returns trigger</w:t>
            </w:r>
          </w:p>
          <w:p>
            <w:pPr>
              <w:spacing w:after="0" w:before="0"/>
            </w:pPr>
            <w:r>
              <w:rPr>
                <w:rFonts w:ascii="Consolas" w:hAnsi="Consolas"/>
                <w:sz w:val="14"/>
              </w:rPr>
              <w:t>language plpgsql</w:t>
            </w:r>
          </w:p>
          <w:p>
            <w:pPr>
              <w:spacing w:after="0" w:before="0"/>
            </w:pPr>
            <w:r>
              <w:rPr>
                <w:rFonts w:ascii="Consolas" w:hAnsi="Consolas"/>
                <w:sz w:val="14"/>
              </w:rPr>
              <w:t>security definer</w:t>
            </w:r>
          </w:p>
          <w:p>
            <w:pPr>
              <w:spacing w:after="0" w:before="0"/>
            </w:pPr>
            <w:r>
              <w:rPr>
                <w:rFonts w:ascii="Consolas" w:hAnsi="Consolas"/>
                <w:sz w:val="14"/>
              </w:rPr>
              <w:t>set search_path = public</w:t>
            </w:r>
          </w:p>
          <w:p>
            <w:pPr>
              <w:spacing w:after="0" w:before="0"/>
            </w:pPr>
            <w:r>
              <w:rPr>
                <w:rFonts w:ascii="Consolas" w:hAnsi="Consolas"/>
                <w:sz w:val="14"/>
              </w:rPr>
              <w:t>as $$</w:t>
            </w:r>
          </w:p>
          <w:p>
            <w:pPr>
              <w:spacing w:after="0" w:before="0"/>
            </w:pPr>
            <w:r>
              <w:rPr>
                <w:rFonts w:ascii="Consolas" w:hAnsi="Consolas"/>
                <w:sz w:val="14"/>
              </w:rPr>
              <w:t>begin</w:t>
            </w:r>
          </w:p>
          <w:p>
            <w:pPr>
              <w:spacing w:after="0" w:before="0"/>
            </w:pPr>
            <w:r>
              <w:rPr>
                <w:rFonts w:ascii="Consolas" w:hAnsi="Consolas"/>
                <w:sz w:val="14"/>
              </w:rPr>
              <w:t xml:space="preserve">    update public.variants</w:t>
            </w:r>
          </w:p>
          <w:p>
            <w:pPr>
              <w:spacing w:after="0" w:before="0"/>
            </w:pPr>
            <w:r>
              <w:rPr>
                <w:rFonts w:ascii="Consolas" w:hAnsi="Consolas"/>
                <w:sz w:val="14"/>
              </w:rPr>
              <w:t xml:space="preserve">       set stock_quantity = stock_quantity + old.quantity,</w:t>
            </w:r>
          </w:p>
          <w:p>
            <w:pPr>
              <w:spacing w:after="0" w:before="0"/>
            </w:pPr>
            <w:r>
              <w:rPr>
                <w:rFonts w:ascii="Consolas" w:hAnsi="Consolas"/>
                <w:sz w:val="14"/>
              </w:rPr>
              <w:t xml:space="preserve">           updated_at     = now()</w:t>
            </w:r>
          </w:p>
          <w:p>
            <w:pPr>
              <w:spacing w:after="0" w:before="0"/>
            </w:pPr>
            <w:r>
              <w:rPr>
                <w:rFonts w:ascii="Consolas" w:hAnsi="Consolas"/>
                <w:sz w:val="14"/>
              </w:rPr>
              <w:t xml:space="preserve">     where id = old.variant_id;</w:t>
            </w:r>
          </w:p>
          <w:p>
            <w:pPr>
              <w:spacing w:after="0" w:before="0"/>
            </w:pPr>
            <w:r>
              <w:rPr>
                <w:rFonts w:ascii="Consolas" w:hAnsi="Consolas"/>
                <w:sz w:val="14"/>
              </w:rPr>
              <w:t xml:space="preserve"> </w:t>
            </w:r>
          </w:p>
          <w:p>
            <w:pPr>
              <w:spacing w:after="0" w:before="0"/>
            </w:pPr>
            <w:r>
              <w:rPr>
                <w:rFonts w:ascii="Consolas" w:hAnsi="Consolas"/>
                <w:sz w:val="14"/>
              </w:rPr>
              <w:t xml:space="preserve">    return old;</w:t>
            </w:r>
          </w:p>
          <w:p>
            <w:pPr>
              <w:spacing w:after="0" w:before="0"/>
            </w:pPr>
            <w:r>
              <w:rPr>
                <w:rFonts w:ascii="Consolas" w:hAnsi="Consolas"/>
                <w:sz w:val="14"/>
              </w:rPr>
              <w:t>end;</w:t>
            </w:r>
          </w:p>
          <w:p>
            <w:pPr>
              <w:spacing w:after="0" w:before="0"/>
            </w:pPr>
            <w:r>
              <w:rPr>
                <w:rFonts w:ascii="Consolas" w:hAnsi="Consolas"/>
                <w:sz w:val="14"/>
              </w:rPr>
              <w:t>$$;</w:t>
            </w:r>
          </w:p>
          <w:p>
            <w:pPr>
              <w:spacing w:after="0" w:before="0"/>
            </w:pPr>
            <w:r>
              <w:rPr>
                <w:rFonts w:ascii="Consolas" w:hAnsi="Consolas"/>
                <w:sz w:val="14"/>
              </w:rPr>
              <w:t xml:space="preserve"> </w:t>
            </w:r>
          </w:p>
          <w:p>
            <w:pPr>
              <w:spacing w:after="0" w:before="0"/>
            </w:pPr>
            <w:r>
              <w:rPr>
                <w:rFonts w:ascii="Consolas" w:hAnsi="Consolas"/>
                <w:sz w:val="14"/>
              </w:rPr>
              <w:t>drop trigger if exists trg_devolver_stock on public.sale_items;</w:t>
            </w:r>
          </w:p>
          <w:p>
            <w:pPr>
              <w:spacing w:after="0" w:before="0"/>
            </w:pPr>
            <w:r>
              <w:rPr>
                <w:rFonts w:ascii="Consolas" w:hAnsi="Consolas"/>
                <w:sz w:val="14"/>
              </w:rPr>
              <w:t>create trigger trg_devolver_stock</w:t>
            </w:r>
          </w:p>
          <w:p>
            <w:pPr>
              <w:spacing w:after="0" w:before="0"/>
            </w:pPr>
            <w:r>
              <w:rPr>
                <w:rFonts w:ascii="Consolas" w:hAnsi="Consolas"/>
                <w:sz w:val="14"/>
              </w:rPr>
              <w:t xml:space="preserve">    after delete on public.sale_items</w:t>
            </w:r>
          </w:p>
          <w:p>
            <w:pPr>
              <w:spacing w:after="0" w:before="0"/>
            </w:pPr>
            <w:r>
              <w:rPr>
                <w:rFonts w:ascii="Consolas" w:hAnsi="Consolas"/>
                <w:sz w:val="14"/>
              </w:rPr>
              <w:t xml:space="preserve">    for each row execute function public.devolver_stock();</w:t>
            </w:r>
          </w:p>
          <w:p>
            <w:pPr>
              <w:spacing w:after="0" w:before="0"/>
            </w:pPr>
            <w:r>
              <w:rPr>
                <w:rFonts w:ascii="Consolas" w:hAnsi="Consolas"/>
                <w:sz w:val="14"/>
              </w:rPr>
              <w:t xml:space="preserve"> </w:t>
            </w:r>
          </w:p>
          <w:p>
            <w:pPr>
              <w:spacing w:after="0" w:before="0"/>
            </w:pPr>
            <w:r>
              <w:rPr>
                <w:rFonts w:ascii="Consolas" w:hAnsi="Consolas"/>
                <w:sz w:val="14"/>
              </w:rPr>
              <w:t>-- 3.5 Recalcular total de la venta al cambiar sus items</w:t>
            </w:r>
          </w:p>
          <w:p>
            <w:pPr>
              <w:spacing w:after="0" w:before="0"/>
            </w:pPr>
            <w:r>
              <w:rPr>
                <w:rFonts w:ascii="Consolas" w:hAnsi="Consolas"/>
                <w:sz w:val="14"/>
              </w:rPr>
              <w:t>create or replace function public.recalcular_total_venta()</w:t>
            </w:r>
          </w:p>
          <w:p>
            <w:pPr>
              <w:spacing w:after="0" w:before="0"/>
            </w:pPr>
            <w:r>
              <w:rPr>
                <w:rFonts w:ascii="Consolas" w:hAnsi="Consolas"/>
                <w:sz w:val="14"/>
              </w:rPr>
              <w:t>returns trigger</w:t>
            </w:r>
          </w:p>
          <w:p>
            <w:pPr>
              <w:spacing w:after="0" w:before="0"/>
            </w:pPr>
            <w:r>
              <w:rPr>
                <w:rFonts w:ascii="Consolas" w:hAnsi="Consolas"/>
                <w:sz w:val="14"/>
              </w:rPr>
              <w:t>language plpgsql</w:t>
            </w:r>
          </w:p>
          <w:p>
            <w:pPr>
              <w:spacing w:after="0" w:before="0"/>
            </w:pPr>
            <w:r>
              <w:rPr>
                <w:rFonts w:ascii="Consolas" w:hAnsi="Consolas"/>
                <w:sz w:val="14"/>
              </w:rPr>
              <w:t>security definer</w:t>
            </w:r>
          </w:p>
          <w:p>
            <w:pPr>
              <w:spacing w:after="0" w:before="0"/>
            </w:pPr>
            <w:r>
              <w:rPr>
                <w:rFonts w:ascii="Consolas" w:hAnsi="Consolas"/>
                <w:sz w:val="14"/>
              </w:rPr>
              <w:t>set search_path = public</w:t>
            </w:r>
          </w:p>
          <w:p>
            <w:pPr>
              <w:spacing w:after="0" w:before="0"/>
            </w:pPr>
            <w:r>
              <w:rPr>
                <w:rFonts w:ascii="Consolas" w:hAnsi="Consolas"/>
                <w:sz w:val="14"/>
              </w:rPr>
              <w:t>as $$</w:t>
            </w:r>
          </w:p>
          <w:p>
            <w:pPr>
              <w:spacing w:after="0" w:before="0"/>
            </w:pPr>
            <w:r>
              <w:rPr>
                <w:rFonts w:ascii="Consolas" w:hAnsi="Consolas"/>
                <w:sz w:val="14"/>
              </w:rPr>
              <w:t>declare</w:t>
            </w:r>
          </w:p>
          <w:p>
            <w:pPr>
              <w:spacing w:after="0" w:before="0"/>
            </w:pPr>
            <w:r>
              <w:rPr>
                <w:rFonts w:ascii="Consolas" w:hAnsi="Consolas"/>
                <w:sz w:val="14"/>
              </w:rPr>
              <w:t xml:space="preserve">    v_sale_id uuid := coalesce(new.sale_id, old.sale_id);</w:t>
            </w:r>
          </w:p>
          <w:p>
            <w:pPr>
              <w:spacing w:after="0" w:before="0"/>
            </w:pPr>
            <w:r>
              <w:rPr>
                <w:rFonts w:ascii="Consolas" w:hAnsi="Consolas"/>
                <w:sz w:val="14"/>
              </w:rPr>
              <w:t>begin</w:t>
            </w:r>
          </w:p>
          <w:p>
            <w:pPr>
              <w:spacing w:after="0" w:before="0"/>
            </w:pPr>
            <w:r>
              <w:rPr>
                <w:rFonts w:ascii="Consolas" w:hAnsi="Consolas"/>
                <w:sz w:val="14"/>
              </w:rPr>
              <w:t xml:space="preserve">    update public.sales</w:t>
            </w:r>
          </w:p>
          <w:p>
            <w:pPr>
              <w:spacing w:after="0" w:before="0"/>
            </w:pPr>
            <w:r>
              <w:rPr>
                <w:rFonts w:ascii="Consolas" w:hAnsi="Consolas"/>
                <w:sz w:val="14"/>
              </w:rPr>
              <w:t xml:space="preserve">       set total_amount = coalesce(</w:t>
            </w:r>
          </w:p>
          <w:p>
            <w:pPr>
              <w:spacing w:after="0" w:before="0"/>
            </w:pPr>
            <w:r>
              <w:rPr>
                <w:rFonts w:ascii="Consolas" w:hAnsi="Consolas"/>
                <w:sz w:val="14"/>
              </w:rPr>
              <w:t xml:space="preserve">            (select sum(quantity * unit_price)</w:t>
            </w:r>
          </w:p>
          <w:p>
            <w:pPr>
              <w:spacing w:after="0" w:before="0"/>
            </w:pPr>
            <w:r>
              <w:rPr>
                <w:rFonts w:ascii="Consolas" w:hAnsi="Consolas"/>
                <w:sz w:val="14"/>
              </w:rPr>
              <w:t xml:space="preserve">               from public.sale_items</w:t>
            </w:r>
          </w:p>
          <w:p>
            <w:pPr>
              <w:spacing w:after="0" w:before="0"/>
            </w:pPr>
            <w:r>
              <w:rPr>
                <w:rFonts w:ascii="Consolas" w:hAnsi="Consolas"/>
                <w:sz w:val="14"/>
              </w:rPr>
              <w:t xml:space="preserve">              where sale_id = v_sale_id), 0)</w:t>
            </w:r>
          </w:p>
          <w:p>
            <w:pPr>
              <w:spacing w:after="0" w:before="0"/>
            </w:pPr>
            <w:r>
              <w:rPr>
                <w:rFonts w:ascii="Consolas" w:hAnsi="Consolas"/>
                <w:sz w:val="14"/>
              </w:rPr>
              <w:t xml:space="preserve">     where id = v_sale_id;</w:t>
            </w:r>
          </w:p>
          <w:p>
            <w:pPr>
              <w:spacing w:after="0" w:before="0"/>
            </w:pPr>
            <w:r>
              <w:rPr>
                <w:rFonts w:ascii="Consolas" w:hAnsi="Consolas"/>
                <w:sz w:val="14"/>
              </w:rPr>
              <w:t xml:space="preserve"> </w:t>
            </w:r>
          </w:p>
          <w:p>
            <w:pPr>
              <w:spacing w:after="0" w:before="0"/>
            </w:pPr>
            <w:r>
              <w:rPr>
                <w:rFonts w:ascii="Consolas" w:hAnsi="Consolas"/>
                <w:sz w:val="14"/>
              </w:rPr>
              <w:t xml:space="preserve">    return null;</w:t>
            </w:r>
          </w:p>
          <w:p>
            <w:pPr>
              <w:spacing w:after="0" w:before="0"/>
            </w:pPr>
            <w:r>
              <w:rPr>
                <w:rFonts w:ascii="Consolas" w:hAnsi="Consolas"/>
                <w:sz w:val="14"/>
              </w:rPr>
              <w:t>end;</w:t>
            </w:r>
          </w:p>
          <w:p>
            <w:pPr>
              <w:spacing w:after="0" w:before="0"/>
            </w:pPr>
            <w:r>
              <w:rPr>
                <w:rFonts w:ascii="Consolas" w:hAnsi="Consolas"/>
                <w:sz w:val="14"/>
              </w:rPr>
              <w:t>$$;</w:t>
            </w:r>
          </w:p>
          <w:p>
            <w:pPr>
              <w:spacing w:after="0" w:before="0"/>
            </w:pPr>
            <w:r>
              <w:rPr>
                <w:rFonts w:ascii="Consolas" w:hAnsi="Consolas"/>
                <w:sz w:val="14"/>
              </w:rPr>
              <w:t xml:space="preserve"> </w:t>
            </w:r>
          </w:p>
          <w:p>
            <w:pPr>
              <w:spacing w:after="0" w:before="0"/>
            </w:pPr>
            <w:r>
              <w:rPr>
                <w:rFonts w:ascii="Consolas" w:hAnsi="Consolas"/>
                <w:sz w:val="14"/>
              </w:rPr>
              <w:t>drop trigger if exists trg_recalcular_total on public.sale_items;</w:t>
            </w:r>
          </w:p>
          <w:p>
            <w:pPr>
              <w:spacing w:after="0" w:before="0"/>
            </w:pPr>
            <w:r>
              <w:rPr>
                <w:rFonts w:ascii="Consolas" w:hAnsi="Consolas"/>
                <w:sz w:val="14"/>
              </w:rPr>
              <w:t>create trigger trg_recalcular_total</w:t>
            </w:r>
          </w:p>
          <w:p>
            <w:pPr>
              <w:spacing w:after="0" w:before="0"/>
            </w:pPr>
            <w:r>
              <w:rPr>
                <w:rFonts w:ascii="Consolas" w:hAnsi="Consolas"/>
                <w:sz w:val="14"/>
              </w:rPr>
              <w:t xml:space="preserve">    after insert or update or delete on public.sale_items</w:t>
            </w:r>
          </w:p>
          <w:p>
            <w:pPr>
              <w:spacing w:after="0" w:before="0"/>
            </w:pPr>
            <w:r>
              <w:rPr>
                <w:rFonts w:ascii="Consolas" w:hAnsi="Consolas"/>
                <w:sz w:val="14"/>
              </w:rPr>
              <w:t xml:space="preserve">    for each row execute function public.recalcular_total_venta();</w:t>
            </w:r>
          </w:p>
          <w:p>
            <w:pPr>
              <w:spacing w:after="0" w:before="0"/>
            </w:pPr>
            <w:r>
              <w:rPr>
                <w:rFonts w:ascii="Consolas" w:hAnsi="Consolas"/>
                <w:sz w:val="14"/>
              </w:rPr>
              <w:t xml:space="preserve"> </w:t>
            </w:r>
          </w:p>
          <w:p>
            <w:pPr>
              <w:spacing w:after="0" w:before="0"/>
            </w:pPr>
            <w:r>
              <w:rPr>
                <w:rFonts w:ascii="Consolas" w:hAnsi="Consolas"/>
                <w:sz w:val="14"/>
              </w:rPr>
              <w:t>-- 3.6 Registrar movimiento de Venta (cantidad negativa) al insertar un sale_item</w:t>
            </w:r>
          </w:p>
          <w:p>
            <w:pPr>
              <w:spacing w:after="0" w:before="0"/>
            </w:pPr>
            <w:r>
              <w:rPr>
                <w:rFonts w:ascii="Consolas" w:hAnsi="Consolas"/>
                <w:sz w:val="14"/>
              </w:rPr>
              <w:t>create or replace function public.registrar_movimiento_venta()</w:t>
            </w:r>
          </w:p>
          <w:p>
            <w:pPr>
              <w:spacing w:after="0" w:before="0"/>
            </w:pPr>
            <w:r>
              <w:rPr>
                <w:rFonts w:ascii="Consolas" w:hAnsi="Consolas"/>
                <w:sz w:val="14"/>
              </w:rPr>
              <w:t>returns trigger</w:t>
            </w:r>
          </w:p>
          <w:p>
            <w:pPr>
              <w:spacing w:after="0" w:before="0"/>
            </w:pPr>
            <w:r>
              <w:rPr>
                <w:rFonts w:ascii="Consolas" w:hAnsi="Consolas"/>
                <w:sz w:val="14"/>
              </w:rPr>
              <w:t>language plpgsql</w:t>
            </w:r>
          </w:p>
          <w:p>
            <w:pPr>
              <w:spacing w:after="0" w:before="0"/>
            </w:pPr>
            <w:r>
              <w:rPr>
                <w:rFonts w:ascii="Consolas" w:hAnsi="Consolas"/>
                <w:sz w:val="14"/>
              </w:rPr>
              <w:t>security definer</w:t>
            </w:r>
          </w:p>
          <w:p>
            <w:pPr>
              <w:spacing w:after="0" w:before="0"/>
            </w:pPr>
            <w:r>
              <w:rPr>
                <w:rFonts w:ascii="Consolas" w:hAnsi="Consolas"/>
                <w:sz w:val="14"/>
              </w:rPr>
              <w:t>set search_path = public</w:t>
            </w:r>
          </w:p>
          <w:p>
            <w:pPr>
              <w:spacing w:after="0" w:before="0"/>
            </w:pPr>
            <w:r>
              <w:rPr>
                <w:rFonts w:ascii="Consolas" w:hAnsi="Consolas"/>
                <w:sz w:val="14"/>
              </w:rPr>
              <w:t>as $$</w:t>
            </w:r>
          </w:p>
          <w:p>
            <w:pPr>
              <w:spacing w:after="0" w:before="0"/>
            </w:pPr>
            <w:r>
              <w:rPr>
                <w:rFonts w:ascii="Consolas" w:hAnsi="Consolas"/>
                <w:sz w:val="14"/>
              </w:rPr>
              <w:t>begin</w:t>
            </w:r>
          </w:p>
          <w:p>
            <w:pPr>
              <w:spacing w:after="0" w:before="0"/>
            </w:pPr>
            <w:r>
              <w:rPr>
                <w:rFonts w:ascii="Consolas" w:hAnsi="Consolas"/>
                <w:sz w:val="14"/>
              </w:rPr>
              <w:t xml:space="preserve">    insert into public.stock_movements</w:t>
            </w:r>
          </w:p>
          <w:p>
            <w:pPr>
              <w:spacing w:after="0" w:before="0"/>
            </w:pPr>
            <w:r>
              <w:rPr>
                <w:rFonts w:ascii="Consolas" w:hAnsi="Consolas"/>
                <w:sz w:val="14"/>
              </w:rPr>
              <w:t xml:space="preserve">        (variant_id, tipo_movimiento, cantidad_movimiento, referencia)</w:t>
            </w:r>
          </w:p>
          <w:p>
            <w:pPr>
              <w:spacing w:after="0" w:before="0"/>
            </w:pPr>
            <w:r>
              <w:rPr>
                <w:rFonts w:ascii="Consolas" w:hAnsi="Consolas"/>
                <w:sz w:val="14"/>
              </w:rPr>
              <w:t xml:space="preserve">    values</w:t>
            </w:r>
          </w:p>
          <w:p>
            <w:pPr>
              <w:spacing w:after="0" w:before="0"/>
            </w:pPr>
            <w:r>
              <w:rPr>
                <w:rFonts w:ascii="Consolas" w:hAnsi="Consolas"/>
                <w:sz w:val="14"/>
              </w:rPr>
              <w:t xml:space="preserve">        (new.variant_id, 'Venta', -new.quantity, 'sale:' || new.sale_id::text);</w:t>
            </w:r>
          </w:p>
          <w:p>
            <w:pPr>
              <w:spacing w:after="0" w:before="0"/>
            </w:pPr>
            <w:r>
              <w:rPr>
                <w:rFonts w:ascii="Consolas" w:hAnsi="Consolas"/>
                <w:sz w:val="14"/>
              </w:rPr>
              <w:t xml:space="preserve">    return new;</w:t>
            </w:r>
          </w:p>
          <w:p>
            <w:pPr>
              <w:spacing w:after="0" w:before="0"/>
            </w:pPr>
            <w:r>
              <w:rPr>
                <w:rFonts w:ascii="Consolas" w:hAnsi="Consolas"/>
                <w:sz w:val="14"/>
              </w:rPr>
              <w:t>end;</w:t>
            </w:r>
          </w:p>
          <w:p>
            <w:pPr>
              <w:spacing w:after="0" w:before="0"/>
            </w:pPr>
            <w:r>
              <w:rPr>
                <w:rFonts w:ascii="Consolas" w:hAnsi="Consolas"/>
                <w:sz w:val="14"/>
              </w:rPr>
              <w:t>$$;</w:t>
            </w:r>
          </w:p>
          <w:p>
            <w:pPr>
              <w:spacing w:after="0" w:before="0"/>
            </w:pPr>
            <w:r>
              <w:rPr>
                <w:rFonts w:ascii="Consolas" w:hAnsi="Consolas"/>
                <w:sz w:val="14"/>
              </w:rPr>
              <w:t xml:space="preserve"> </w:t>
            </w:r>
          </w:p>
          <w:p>
            <w:pPr>
              <w:spacing w:after="0" w:before="0"/>
            </w:pPr>
            <w:r>
              <w:rPr>
                <w:rFonts w:ascii="Consolas" w:hAnsi="Consolas"/>
                <w:sz w:val="14"/>
              </w:rPr>
              <w:t>drop trigger if exists trg_movimiento_venta on public.sale_items;</w:t>
            </w:r>
          </w:p>
          <w:p>
            <w:pPr>
              <w:spacing w:after="0" w:before="0"/>
            </w:pPr>
            <w:r>
              <w:rPr>
                <w:rFonts w:ascii="Consolas" w:hAnsi="Consolas"/>
                <w:sz w:val="14"/>
              </w:rPr>
              <w:t>create trigger trg_movimiento_venta</w:t>
            </w:r>
          </w:p>
          <w:p>
            <w:pPr>
              <w:spacing w:after="0" w:before="0"/>
            </w:pPr>
            <w:r>
              <w:rPr>
                <w:rFonts w:ascii="Consolas" w:hAnsi="Consolas"/>
                <w:sz w:val="14"/>
              </w:rPr>
              <w:t xml:space="preserve">    after insert on public.sale_items</w:t>
            </w:r>
          </w:p>
          <w:p>
            <w:pPr>
              <w:spacing w:after="0" w:before="0"/>
            </w:pPr>
            <w:r>
              <w:rPr>
                <w:rFonts w:ascii="Consolas" w:hAnsi="Consolas"/>
                <w:sz w:val="14"/>
              </w:rPr>
              <w:t xml:space="preserve">    for each row execute function public.registrar_movimiento_venta();</w:t>
            </w:r>
          </w:p>
          <w:p>
            <w:pPr>
              <w:spacing w:after="0" w:before="0"/>
            </w:pPr>
            <w:r>
              <w:rPr>
                <w:rFonts w:ascii="Consolas" w:hAnsi="Consolas"/>
                <w:sz w:val="14"/>
              </w:rPr>
              <w:t xml:space="preserve"> </w:t>
            </w:r>
          </w:p>
          <w:p>
            <w:pPr>
              <w:spacing w:after="0" w:before="0"/>
            </w:pPr>
            <w:r>
              <w:rPr>
                <w:rFonts w:ascii="Consolas" w:hAnsi="Consolas"/>
                <w:sz w:val="14"/>
              </w:rPr>
              <w:t>-- 3.7 Registrar movimiento de Devolucion al eliminar un sale_item</w:t>
            </w:r>
          </w:p>
          <w:p>
            <w:pPr>
              <w:spacing w:after="0" w:before="0"/>
            </w:pPr>
            <w:r>
              <w:rPr>
                <w:rFonts w:ascii="Consolas" w:hAnsi="Consolas"/>
                <w:sz w:val="14"/>
              </w:rPr>
              <w:t>create or replace function public.registrar_movimiento_devolucion()</w:t>
            </w:r>
          </w:p>
          <w:p>
            <w:pPr>
              <w:spacing w:after="0" w:before="0"/>
            </w:pPr>
            <w:r>
              <w:rPr>
                <w:rFonts w:ascii="Consolas" w:hAnsi="Consolas"/>
                <w:sz w:val="14"/>
              </w:rPr>
              <w:t>returns trigger</w:t>
            </w:r>
          </w:p>
          <w:p>
            <w:pPr>
              <w:spacing w:after="0" w:before="0"/>
            </w:pPr>
            <w:r>
              <w:rPr>
                <w:rFonts w:ascii="Consolas" w:hAnsi="Consolas"/>
                <w:sz w:val="14"/>
              </w:rPr>
              <w:t>language plpgsql</w:t>
            </w:r>
          </w:p>
          <w:p>
            <w:pPr>
              <w:spacing w:after="0" w:before="0"/>
            </w:pPr>
            <w:r>
              <w:rPr>
                <w:rFonts w:ascii="Consolas" w:hAnsi="Consolas"/>
                <w:sz w:val="14"/>
              </w:rPr>
              <w:t>security definer</w:t>
            </w:r>
          </w:p>
          <w:p>
            <w:pPr>
              <w:spacing w:after="0" w:before="0"/>
            </w:pPr>
            <w:r>
              <w:rPr>
                <w:rFonts w:ascii="Consolas" w:hAnsi="Consolas"/>
                <w:sz w:val="14"/>
              </w:rPr>
              <w:t>set search_path = public</w:t>
            </w:r>
          </w:p>
          <w:p>
            <w:pPr>
              <w:spacing w:after="0" w:before="0"/>
            </w:pPr>
            <w:r>
              <w:rPr>
                <w:rFonts w:ascii="Consolas" w:hAnsi="Consolas"/>
                <w:sz w:val="14"/>
              </w:rPr>
              <w:t>as $$</w:t>
            </w:r>
          </w:p>
          <w:p>
            <w:pPr>
              <w:spacing w:after="0" w:before="0"/>
            </w:pPr>
            <w:r>
              <w:rPr>
                <w:rFonts w:ascii="Consolas" w:hAnsi="Consolas"/>
                <w:sz w:val="14"/>
              </w:rPr>
              <w:t>begin</w:t>
            </w:r>
          </w:p>
          <w:p>
            <w:pPr>
              <w:spacing w:after="0" w:before="0"/>
            </w:pPr>
            <w:r>
              <w:rPr>
                <w:rFonts w:ascii="Consolas" w:hAnsi="Consolas"/>
                <w:sz w:val="14"/>
              </w:rPr>
              <w:t xml:space="preserve">    insert into public.stock_movements</w:t>
            </w:r>
          </w:p>
          <w:p>
            <w:pPr>
              <w:spacing w:after="0" w:before="0"/>
            </w:pPr>
            <w:r>
              <w:rPr>
                <w:rFonts w:ascii="Consolas" w:hAnsi="Consolas"/>
                <w:sz w:val="14"/>
              </w:rPr>
              <w:t xml:space="preserve">        (variant_id, tipo_movimiento, cantidad_movimiento, referencia)</w:t>
            </w:r>
          </w:p>
          <w:p>
            <w:pPr>
              <w:spacing w:after="0" w:before="0"/>
            </w:pPr>
            <w:r>
              <w:rPr>
                <w:rFonts w:ascii="Consolas" w:hAnsi="Consolas"/>
                <w:sz w:val="14"/>
              </w:rPr>
              <w:t xml:space="preserve">    values</w:t>
            </w:r>
          </w:p>
          <w:p>
            <w:pPr>
              <w:spacing w:after="0" w:before="0"/>
            </w:pPr>
            <w:r>
              <w:rPr>
                <w:rFonts w:ascii="Consolas" w:hAnsi="Consolas"/>
                <w:sz w:val="14"/>
              </w:rPr>
              <w:t xml:space="preserve">        (old.variant_id, 'Devolucion', old.quantity, 'sale:' || old.sale_id::text);</w:t>
            </w:r>
          </w:p>
          <w:p>
            <w:pPr>
              <w:spacing w:after="0" w:before="0"/>
            </w:pPr>
            <w:r>
              <w:rPr>
                <w:rFonts w:ascii="Consolas" w:hAnsi="Consolas"/>
                <w:sz w:val="14"/>
              </w:rPr>
              <w:t xml:space="preserve">    return old;</w:t>
            </w:r>
          </w:p>
          <w:p>
            <w:pPr>
              <w:spacing w:after="0" w:before="0"/>
            </w:pPr>
            <w:r>
              <w:rPr>
                <w:rFonts w:ascii="Consolas" w:hAnsi="Consolas"/>
                <w:sz w:val="14"/>
              </w:rPr>
              <w:t>end;</w:t>
            </w:r>
          </w:p>
          <w:p>
            <w:pPr>
              <w:spacing w:after="0" w:before="0"/>
            </w:pPr>
            <w:r>
              <w:rPr>
                <w:rFonts w:ascii="Consolas" w:hAnsi="Consolas"/>
                <w:sz w:val="14"/>
              </w:rPr>
              <w:t>$$;</w:t>
            </w:r>
          </w:p>
          <w:p>
            <w:pPr>
              <w:spacing w:after="0" w:before="0"/>
            </w:pPr>
            <w:r>
              <w:rPr>
                <w:rFonts w:ascii="Consolas" w:hAnsi="Consolas"/>
                <w:sz w:val="14"/>
              </w:rPr>
              <w:t xml:space="preserve"> </w:t>
            </w:r>
          </w:p>
          <w:p>
            <w:pPr>
              <w:spacing w:after="0" w:before="0"/>
            </w:pPr>
            <w:r>
              <w:rPr>
                <w:rFonts w:ascii="Consolas" w:hAnsi="Consolas"/>
                <w:sz w:val="14"/>
              </w:rPr>
              <w:t>drop trigger if exists trg_movimiento_devolucion on public.sale_items;</w:t>
            </w:r>
          </w:p>
          <w:p>
            <w:pPr>
              <w:spacing w:after="0" w:before="0"/>
            </w:pPr>
            <w:r>
              <w:rPr>
                <w:rFonts w:ascii="Consolas" w:hAnsi="Consolas"/>
                <w:sz w:val="14"/>
              </w:rPr>
              <w:t>create trigger trg_movimiento_devolucion</w:t>
            </w:r>
          </w:p>
          <w:p>
            <w:pPr>
              <w:spacing w:after="0" w:before="0"/>
            </w:pPr>
            <w:r>
              <w:rPr>
                <w:rFonts w:ascii="Consolas" w:hAnsi="Consolas"/>
                <w:sz w:val="14"/>
              </w:rPr>
              <w:t xml:space="preserve">    after delete on public.sale_items</w:t>
            </w:r>
          </w:p>
          <w:p>
            <w:pPr>
              <w:spacing w:after="0" w:before="0"/>
            </w:pPr>
            <w:r>
              <w:rPr>
                <w:rFonts w:ascii="Consolas" w:hAnsi="Consolas"/>
                <w:sz w:val="14"/>
              </w:rPr>
              <w:t xml:space="preserve">    for each row execute function public.registrar_movimiento_devolucion();</w:t>
            </w:r>
          </w:p>
          <w:p>
            <w:pPr>
              <w:spacing w:after="0" w:before="0"/>
            </w:pPr>
            <w:r>
              <w:rPr>
                <w:rFonts w:ascii="Consolas" w:hAnsi="Consolas"/>
                <w:sz w:val="14"/>
              </w:rPr>
              <w:t xml:space="preserve"> </w:t>
            </w:r>
          </w:p>
          <w:p>
            <w:pPr>
              <w:spacing w:after="0" w:before="0"/>
            </w:pPr>
            <w:r>
              <w:rPr>
                <w:rFonts w:ascii="Consolas" w:hAnsi="Consolas"/>
                <w:sz w:val="14"/>
              </w:rPr>
              <w:t xml:space="preserve"> </w:t>
            </w:r>
          </w:p>
          <w:p>
            <w:pPr>
              <w:spacing w:after="0" w:before="0"/>
            </w:pPr>
            <w:r>
              <w:rPr>
                <w:rFonts w:ascii="Consolas" w:hAnsi="Consolas"/>
                <w:sz w:val="14"/>
              </w:rPr>
              <w:t>-- 3.8 Helper de rol admin (SECURITY DEFINER evita recursion en RLS)</w:t>
            </w:r>
          </w:p>
          <w:p>
            <w:pPr>
              <w:spacing w:after="0" w:before="0"/>
            </w:pPr>
            <w:r>
              <w:rPr>
                <w:rFonts w:ascii="Consolas" w:hAnsi="Consolas"/>
                <w:sz w:val="14"/>
              </w:rPr>
              <w:t>create or replace function public.is_admin()</w:t>
            </w:r>
          </w:p>
          <w:p>
            <w:pPr>
              <w:spacing w:after="0" w:before="0"/>
            </w:pPr>
            <w:r>
              <w:rPr>
                <w:rFonts w:ascii="Consolas" w:hAnsi="Consolas"/>
                <w:sz w:val="14"/>
              </w:rPr>
              <w:t>returns boolean</w:t>
            </w:r>
          </w:p>
          <w:p>
            <w:pPr>
              <w:spacing w:after="0" w:before="0"/>
            </w:pPr>
            <w:r>
              <w:rPr>
                <w:rFonts w:ascii="Consolas" w:hAnsi="Consolas"/>
                <w:sz w:val="14"/>
              </w:rPr>
              <w:t>language sql</w:t>
            </w:r>
          </w:p>
          <w:p>
            <w:pPr>
              <w:spacing w:after="0" w:before="0"/>
            </w:pPr>
            <w:r>
              <w:rPr>
                <w:rFonts w:ascii="Consolas" w:hAnsi="Consolas"/>
                <w:sz w:val="14"/>
              </w:rPr>
              <w:t>security definer</w:t>
            </w:r>
          </w:p>
          <w:p>
            <w:pPr>
              <w:spacing w:after="0" w:before="0"/>
            </w:pPr>
            <w:r>
              <w:rPr>
                <w:rFonts w:ascii="Consolas" w:hAnsi="Consolas"/>
                <w:sz w:val="14"/>
              </w:rPr>
              <w:t>stable</w:t>
            </w:r>
          </w:p>
          <w:p>
            <w:pPr>
              <w:spacing w:after="0" w:before="0"/>
            </w:pPr>
            <w:r>
              <w:rPr>
                <w:rFonts w:ascii="Consolas" w:hAnsi="Consolas"/>
                <w:sz w:val="14"/>
              </w:rPr>
              <w:t>set search_path = public</w:t>
            </w:r>
          </w:p>
          <w:p>
            <w:pPr>
              <w:spacing w:after="0" w:before="0"/>
            </w:pPr>
            <w:r>
              <w:rPr>
                <w:rFonts w:ascii="Consolas" w:hAnsi="Consolas"/>
                <w:sz w:val="14"/>
              </w:rPr>
              <w:t>as $$</w:t>
            </w:r>
          </w:p>
          <w:p>
            <w:pPr>
              <w:spacing w:after="0" w:before="0"/>
            </w:pPr>
            <w:r>
              <w:rPr>
                <w:rFonts w:ascii="Consolas" w:hAnsi="Consolas"/>
                <w:sz w:val="14"/>
              </w:rPr>
              <w:t xml:space="preserve">    select exists (</w:t>
            </w:r>
          </w:p>
          <w:p>
            <w:pPr>
              <w:spacing w:after="0" w:before="0"/>
            </w:pPr>
            <w:r>
              <w:rPr>
                <w:rFonts w:ascii="Consolas" w:hAnsi="Consolas"/>
                <w:sz w:val="14"/>
              </w:rPr>
              <w:t xml:space="preserve">        select 1 from public.profiles</w:t>
            </w:r>
          </w:p>
          <w:p>
            <w:pPr>
              <w:spacing w:after="0" w:before="0"/>
            </w:pPr>
            <w:r>
              <w:rPr>
                <w:rFonts w:ascii="Consolas" w:hAnsi="Consolas"/>
                <w:sz w:val="14"/>
              </w:rPr>
              <w:t xml:space="preserve">         where id = auth.uid() and role = 'admin'</w:t>
            </w:r>
          </w:p>
          <w:p>
            <w:pPr>
              <w:spacing w:after="0" w:before="0"/>
            </w:pPr>
            <w:r>
              <w:rPr>
                <w:rFonts w:ascii="Consolas" w:hAnsi="Consolas"/>
                <w:sz w:val="14"/>
              </w:rPr>
              <w:t xml:space="preserve">    );</w:t>
            </w:r>
          </w:p>
          <w:p>
            <w:pPr>
              <w:spacing w:after="0" w:before="0"/>
            </w:pPr>
            <w:r>
              <w:rPr>
                <w:rFonts w:ascii="Consolas" w:hAnsi="Consolas"/>
                <w:sz w:val="14"/>
              </w:rPr>
              <w:t>$$;</w:t>
            </w:r>
          </w:p>
          <w:p>
            <w:pPr>
              <w:spacing w:after="0" w:before="0"/>
            </w:pPr>
            <w:r>
              <w:rPr>
                <w:rFonts w:ascii="Consolas" w:hAnsi="Consolas"/>
                <w:sz w:val="14"/>
              </w:rPr>
              <w:t xml:space="preserve"> </w:t>
            </w:r>
          </w:p>
          <w:p>
            <w:pPr>
              <w:spacing w:after="0" w:before="0"/>
            </w:pPr>
            <w:r>
              <w:rPr>
                <w:rFonts w:ascii="Consolas" w:hAnsi="Consolas"/>
                <w:sz w:val="14"/>
              </w:rPr>
              <w:t xml:space="preserve"> </w:t>
            </w:r>
          </w:p>
          <w:p>
            <w:pPr>
              <w:spacing w:after="0" w:before="0"/>
            </w:pPr>
            <w:r>
              <w:rPr>
                <w:rFonts w:ascii="Consolas" w:hAnsi="Consolas"/>
                <w:sz w:val="14"/>
              </w:rPr>
              <w:t>-- =====================================================================</w:t>
            </w:r>
          </w:p>
          <w:p>
            <w:pPr>
              <w:spacing w:after="0" w:before="0"/>
            </w:pPr>
            <w:r>
              <w:rPr>
                <w:rFonts w:ascii="Consolas" w:hAnsi="Consolas"/>
                <w:sz w:val="14"/>
              </w:rPr>
              <w:t>-- 4. ROW LEVEL SECURITY (RLS)</w:t>
            </w:r>
          </w:p>
          <w:p>
            <w:pPr>
              <w:spacing w:after="0" w:before="0"/>
            </w:pPr>
            <w:r>
              <w:rPr>
                <w:rFonts w:ascii="Consolas" w:hAnsi="Consolas"/>
                <w:sz w:val="14"/>
              </w:rPr>
              <w:t>--    Lectura publica, escritura autenticada.</w:t>
            </w:r>
          </w:p>
          <w:p>
            <w:pPr>
              <w:spacing w:after="0" w:before="0"/>
            </w:pPr>
            <w:r>
              <w:rPr>
                <w:rFonts w:ascii="Consolas" w:hAnsi="Consolas"/>
                <w:sz w:val="14"/>
              </w:rPr>
              <w:t>-- =====================================================================</w:t>
            </w:r>
          </w:p>
          <w:p>
            <w:pPr>
              <w:spacing w:after="0" w:before="0"/>
            </w:pPr>
            <w:r>
              <w:rPr>
                <w:rFonts w:ascii="Consolas" w:hAnsi="Consolas"/>
                <w:sz w:val="14"/>
              </w:rPr>
              <w:t>alter table public.profiles       enable row level security;</w:t>
            </w:r>
          </w:p>
          <w:p>
            <w:pPr>
              <w:spacing w:after="0" w:before="0"/>
            </w:pPr>
            <w:r>
              <w:rPr>
                <w:rFonts w:ascii="Consolas" w:hAnsi="Consolas"/>
                <w:sz w:val="14"/>
              </w:rPr>
              <w:t>alter table public.categories     enable row level security;</w:t>
            </w:r>
          </w:p>
          <w:p>
            <w:pPr>
              <w:spacing w:after="0" w:before="0"/>
            </w:pPr>
            <w:r>
              <w:rPr>
                <w:rFonts w:ascii="Consolas" w:hAnsi="Consolas"/>
                <w:sz w:val="14"/>
              </w:rPr>
              <w:t>alter table public.products       enable row level security;</w:t>
            </w:r>
          </w:p>
          <w:p>
            <w:pPr>
              <w:spacing w:after="0" w:before="0"/>
            </w:pPr>
            <w:r>
              <w:rPr>
                <w:rFonts w:ascii="Consolas" w:hAnsi="Consolas"/>
                <w:sz w:val="14"/>
              </w:rPr>
              <w:t>alter table public.variants       enable row level security;</w:t>
            </w:r>
          </w:p>
          <w:p>
            <w:pPr>
              <w:spacing w:after="0" w:before="0"/>
            </w:pPr>
            <w:r>
              <w:rPr>
                <w:rFonts w:ascii="Consolas" w:hAnsi="Consolas"/>
                <w:sz w:val="14"/>
              </w:rPr>
              <w:t>alter table public.product_images enable row level security;</w:t>
            </w:r>
          </w:p>
          <w:p>
            <w:pPr>
              <w:spacing w:after="0" w:before="0"/>
            </w:pPr>
            <w:r>
              <w:rPr>
                <w:rFonts w:ascii="Consolas" w:hAnsi="Consolas"/>
                <w:sz w:val="14"/>
              </w:rPr>
              <w:t>alter table public.tags           enable row level security;</w:t>
            </w:r>
          </w:p>
          <w:p>
            <w:pPr>
              <w:spacing w:after="0" w:before="0"/>
            </w:pPr>
            <w:r>
              <w:rPr>
                <w:rFonts w:ascii="Consolas" w:hAnsi="Consolas"/>
                <w:sz w:val="14"/>
              </w:rPr>
              <w:t>alter table public.product_tags   enable row level security;</w:t>
            </w:r>
          </w:p>
          <w:p>
            <w:pPr>
              <w:spacing w:after="0" w:before="0"/>
            </w:pPr>
            <w:r>
              <w:rPr>
                <w:rFonts w:ascii="Consolas" w:hAnsi="Consolas"/>
                <w:sz w:val="14"/>
              </w:rPr>
              <w:t>alter table public.sales          enable row level security;</w:t>
            </w:r>
          </w:p>
          <w:p>
            <w:pPr>
              <w:spacing w:after="0" w:before="0"/>
            </w:pPr>
            <w:r>
              <w:rPr>
                <w:rFonts w:ascii="Consolas" w:hAnsi="Consolas"/>
                <w:sz w:val="14"/>
              </w:rPr>
              <w:t>alter table public.sale_items     enable row level security;</w:t>
            </w:r>
          </w:p>
          <w:p>
            <w:pPr>
              <w:spacing w:after="0" w:before="0"/>
            </w:pPr>
            <w:r>
              <w:rPr>
                <w:rFonts w:ascii="Consolas" w:hAnsi="Consolas"/>
                <w:sz w:val="14"/>
              </w:rPr>
              <w:t xml:space="preserve"> </w:t>
            </w:r>
          </w:p>
          <w:p>
            <w:pPr>
              <w:spacing w:after="0" w:before="0"/>
            </w:pPr>
            <w:r>
              <w:rPr>
                <w:rFonts w:ascii="Consolas" w:hAnsi="Consolas"/>
                <w:sz w:val="14"/>
              </w:rPr>
              <w:t>-- 4.1 Catalogos: lectura publica (anon + authenticated)</w:t>
            </w:r>
          </w:p>
          <w:p>
            <w:pPr>
              <w:spacing w:after="0" w:before="0"/>
            </w:pPr>
            <w:r>
              <w:rPr>
                <w:rFonts w:ascii="Consolas" w:hAnsi="Consolas"/>
                <w:sz w:val="14"/>
              </w:rPr>
              <w:t>drop policy if exists "lectura publica categories" on public.categories;</w:t>
            </w:r>
          </w:p>
          <w:p>
            <w:pPr>
              <w:spacing w:after="0" w:before="0"/>
            </w:pPr>
            <w:r>
              <w:rPr>
                <w:rFonts w:ascii="Consolas" w:hAnsi="Consolas"/>
                <w:sz w:val="14"/>
              </w:rPr>
              <w:t>create policy "lectura publica categories"</w:t>
            </w:r>
          </w:p>
          <w:p>
            <w:pPr>
              <w:spacing w:after="0" w:before="0"/>
            </w:pPr>
            <w:r>
              <w:rPr>
                <w:rFonts w:ascii="Consolas" w:hAnsi="Consolas"/>
                <w:sz w:val="14"/>
              </w:rPr>
              <w:t xml:space="preserve">    on public.categories for select to anon, authenticated using (true);</w:t>
            </w:r>
          </w:p>
          <w:p>
            <w:pPr>
              <w:spacing w:after="0" w:before="0"/>
            </w:pPr>
            <w:r>
              <w:rPr>
                <w:rFonts w:ascii="Consolas" w:hAnsi="Consolas"/>
                <w:sz w:val="14"/>
              </w:rPr>
              <w:t xml:space="preserve"> </w:t>
            </w:r>
          </w:p>
          <w:p>
            <w:pPr>
              <w:spacing w:after="0" w:before="0"/>
            </w:pPr>
            <w:r>
              <w:rPr>
                <w:rFonts w:ascii="Consolas" w:hAnsi="Consolas"/>
                <w:sz w:val="14"/>
              </w:rPr>
              <w:t>drop policy if exists "lectura publica products" on public.products;</w:t>
            </w:r>
          </w:p>
          <w:p>
            <w:pPr>
              <w:spacing w:after="0" w:before="0"/>
            </w:pPr>
            <w:r>
              <w:rPr>
                <w:rFonts w:ascii="Consolas" w:hAnsi="Consolas"/>
                <w:sz w:val="14"/>
              </w:rPr>
              <w:t>create policy "lectura publica products"</w:t>
            </w:r>
          </w:p>
          <w:p>
            <w:pPr>
              <w:spacing w:after="0" w:before="0"/>
            </w:pPr>
            <w:r>
              <w:rPr>
                <w:rFonts w:ascii="Consolas" w:hAnsi="Consolas"/>
                <w:sz w:val="14"/>
              </w:rPr>
              <w:t xml:space="preserve">    on public.products for select to anon, authenticated using (true);</w:t>
            </w:r>
          </w:p>
          <w:p>
            <w:pPr>
              <w:spacing w:after="0" w:before="0"/>
            </w:pPr>
            <w:r>
              <w:rPr>
                <w:rFonts w:ascii="Consolas" w:hAnsi="Consolas"/>
                <w:sz w:val="14"/>
              </w:rPr>
              <w:t xml:space="preserve"> </w:t>
            </w:r>
          </w:p>
          <w:p>
            <w:pPr>
              <w:spacing w:after="0" w:before="0"/>
            </w:pPr>
            <w:r>
              <w:rPr>
                <w:rFonts w:ascii="Consolas" w:hAnsi="Consolas"/>
                <w:sz w:val="14"/>
              </w:rPr>
              <w:t>drop policy if exists "lectura publica variants" on public.variants;</w:t>
            </w:r>
          </w:p>
          <w:p>
            <w:pPr>
              <w:spacing w:after="0" w:before="0"/>
            </w:pPr>
            <w:r>
              <w:rPr>
                <w:rFonts w:ascii="Consolas" w:hAnsi="Consolas"/>
                <w:sz w:val="14"/>
              </w:rPr>
              <w:t>create policy "lectura publica variants"</w:t>
            </w:r>
          </w:p>
          <w:p>
            <w:pPr>
              <w:spacing w:after="0" w:before="0"/>
            </w:pPr>
            <w:r>
              <w:rPr>
                <w:rFonts w:ascii="Consolas" w:hAnsi="Consolas"/>
                <w:sz w:val="14"/>
              </w:rPr>
              <w:t xml:space="preserve">    on public.variants for select to anon, authenticated using (true);</w:t>
            </w:r>
          </w:p>
          <w:p>
            <w:pPr>
              <w:spacing w:after="0" w:before="0"/>
            </w:pPr>
            <w:r>
              <w:rPr>
                <w:rFonts w:ascii="Consolas" w:hAnsi="Consolas"/>
                <w:sz w:val="14"/>
              </w:rPr>
              <w:t xml:space="preserve"> </w:t>
            </w:r>
          </w:p>
          <w:p>
            <w:pPr>
              <w:spacing w:after="0" w:before="0"/>
            </w:pPr>
            <w:r>
              <w:rPr>
                <w:rFonts w:ascii="Consolas" w:hAnsi="Consolas"/>
                <w:sz w:val="14"/>
              </w:rPr>
              <w:t>drop policy if exists "lectura publica product_images" on public.product_images;</w:t>
            </w:r>
          </w:p>
          <w:p>
            <w:pPr>
              <w:spacing w:after="0" w:before="0"/>
            </w:pPr>
            <w:r>
              <w:rPr>
                <w:rFonts w:ascii="Consolas" w:hAnsi="Consolas"/>
                <w:sz w:val="14"/>
              </w:rPr>
              <w:t>create policy "lectura publica product_images"</w:t>
            </w:r>
          </w:p>
          <w:p>
            <w:pPr>
              <w:spacing w:after="0" w:before="0"/>
            </w:pPr>
            <w:r>
              <w:rPr>
                <w:rFonts w:ascii="Consolas" w:hAnsi="Consolas"/>
                <w:sz w:val="14"/>
              </w:rPr>
              <w:t xml:space="preserve">    on public.product_images for select to anon, authenticated using (true);</w:t>
            </w:r>
          </w:p>
          <w:p>
            <w:pPr>
              <w:spacing w:after="0" w:before="0"/>
            </w:pPr>
            <w:r>
              <w:rPr>
                <w:rFonts w:ascii="Consolas" w:hAnsi="Consolas"/>
                <w:sz w:val="14"/>
              </w:rPr>
              <w:t xml:space="preserve"> </w:t>
            </w:r>
          </w:p>
          <w:p>
            <w:pPr>
              <w:spacing w:after="0" w:before="0"/>
            </w:pPr>
            <w:r>
              <w:rPr>
                <w:rFonts w:ascii="Consolas" w:hAnsi="Consolas"/>
                <w:sz w:val="14"/>
              </w:rPr>
              <w:t>drop policy if exists "lectura publica tags" on public.tags;</w:t>
            </w:r>
          </w:p>
          <w:p>
            <w:pPr>
              <w:spacing w:after="0" w:before="0"/>
            </w:pPr>
            <w:r>
              <w:rPr>
                <w:rFonts w:ascii="Consolas" w:hAnsi="Consolas"/>
                <w:sz w:val="14"/>
              </w:rPr>
              <w:t>create policy "lectura publica tags"</w:t>
            </w:r>
          </w:p>
          <w:p>
            <w:pPr>
              <w:spacing w:after="0" w:before="0"/>
            </w:pPr>
            <w:r>
              <w:rPr>
                <w:rFonts w:ascii="Consolas" w:hAnsi="Consolas"/>
                <w:sz w:val="14"/>
              </w:rPr>
              <w:t xml:space="preserve">    on public.tags for select to anon, authenticated using (true);</w:t>
            </w:r>
          </w:p>
          <w:p>
            <w:pPr>
              <w:spacing w:after="0" w:before="0"/>
            </w:pPr>
            <w:r>
              <w:rPr>
                <w:rFonts w:ascii="Consolas" w:hAnsi="Consolas"/>
                <w:sz w:val="14"/>
              </w:rPr>
              <w:t xml:space="preserve"> </w:t>
            </w:r>
          </w:p>
          <w:p>
            <w:pPr>
              <w:spacing w:after="0" w:before="0"/>
            </w:pPr>
            <w:r>
              <w:rPr>
                <w:rFonts w:ascii="Consolas" w:hAnsi="Consolas"/>
                <w:sz w:val="14"/>
              </w:rPr>
              <w:t>drop policy if exists "lectura publica product_tags" on public.product_tags;</w:t>
            </w:r>
          </w:p>
          <w:p>
            <w:pPr>
              <w:spacing w:after="0" w:before="0"/>
            </w:pPr>
            <w:r>
              <w:rPr>
                <w:rFonts w:ascii="Consolas" w:hAnsi="Consolas"/>
                <w:sz w:val="14"/>
              </w:rPr>
              <w:t>create policy "lectura publica product_tags"</w:t>
            </w:r>
          </w:p>
          <w:p>
            <w:pPr>
              <w:spacing w:after="0" w:before="0"/>
            </w:pPr>
            <w:r>
              <w:rPr>
                <w:rFonts w:ascii="Consolas" w:hAnsi="Consolas"/>
                <w:sz w:val="14"/>
              </w:rPr>
              <w:t xml:space="preserve">    on public.product_tags for select to anon, authenticated using (true);</w:t>
            </w:r>
          </w:p>
          <w:p>
            <w:pPr>
              <w:spacing w:after="0" w:before="0"/>
            </w:pPr>
            <w:r>
              <w:rPr>
                <w:rFonts w:ascii="Consolas" w:hAnsi="Consolas"/>
                <w:sz w:val="14"/>
              </w:rPr>
              <w:t xml:space="preserve"> </w:t>
            </w:r>
          </w:p>
          <w:p>
            <w:pPr>
              <w:spacing w:after="0" w:before="0"/>
            </w:pPr>
            <w:r>
              <w:rPr>
                <w:rFonts w:ascii="Consolas" w:hAnsi="Consolas"/>
                <w:sz w:val="14"/>
              </w:rPr>
              <w:t>-- 4.2 Catalogos: escritura solo autenticados</w:t>
            </w:r>
          </w:p>
          <w:p>
            <w:pPr>
              <w:spacing w:after="0" w:before="0"/>
            </w:pPr>
            <w:r>
              <w:rPr>
                <w:rFonts w:ascii="Consolas" w:hAnsi="Consolas"/>
                <w:sz w:val="14"/>
              </w:rPr>
              <w:t>drop policy if exists "escritura auth categories" on public.categories;</w:t>
            </w:r>
          </w:p>
          <w:p>
            <w:pPr>
              <w:spacing w:after="0" w:before="0"/>
            </w:pPr>
            <w:r>
              <w:rPr>
                <w:rFonts w:ascii="Consolas" w:hAnsi="Consolas"/>
                <w:sz w:val="14"/>
              </w:rPr>
              <w:t>create policy "escritura auth categories"</w:t>
            </w:r>
          </w:p>
          <w:p>
            <w:pPr>
              <w:spacing w:after="0" w:before="0"/>
            </w:pPr>
            <w:r>
              <w:rPr>
                <w:rFonts w:ascii="Consolas" w:hAnsi="Consolas"/>
                <w:sz w:val="14"/>
              </w:rPr>
              <w:t xml:space="preserve">    on public.categories for all to authenticated using (true) with check (true);</w:t>
            </w:r>
          </w:p>
          <w:p>
            <w:pPr>
              <w:spacing w:after="0" w:before="0"/>
            </w:pPr>
            <w:r>
              <w:rPr>
                <w:rFonts w:ascii="Consolas" w:hAnsi="Consolas"/>
                <w:sz w:val="14"/>
              </w:rPr>
              <w:t xml:space="preserve"> </w:t>
            </w:r>
          </w:p>
          <w:p>
            <w:pPr>
              <w:spacing w:after="0" w:before="0"/>
            </w:pPr>
            <w:r>
              <w:rPr>
                <w:rFonts w:ascii="Consolas" w:hAnsi="Consolas"/>
                <w:sz w:val="14"/>
              </w:rPr>
              <w:t>drop policy if exists "escritura auth products" on public.products;</w:t>
            </w:r>
          </w:p>
          <w:p>
            <w:pPr>
              <w:spacing w:after="0" w:before="0"/>
            </w:pPr>
            <w:r>
              <w:rPr>
                <w:rFonts w:ascii="Consolas" w:hAnsi="Consolas"/>
                <w:sz w:val="14"/>
              </w:rPr>
              <w:t>create policy "escritura auth products"</w:t>
            </w:r>
          </w:p>
          <w:p>
            <w:pPr>
              <w:spacing w:after="0" w:before="0"/>
            </w:pPr>
            <w:r>
              <w:rPr>
                <w:rFonts w:ascii="Consolas" w:hAnsi="Consolas"/>
                <w:sz w:val="14"/>
              </w:rPr>
              <w:t xml:space="preserve">    on public.products for all to authenticated using (true) with check (true);</w:t>
            </w:r>
          </w:p>
          <w:p>
            <w:pPr>
              <w:spacing w:after="0" w:before="0"/>
            </w:pPr>
            <w:r>
              <w:rPr>
                <w:rFonts w:ascii="Consolas" w:hAnsi="Consolas"/>
                <w:sz w:val="14"/>
              </w:rPr>
              <w:t xml:space="preserve"> </w:t>
            </w:r>
          </w:p>
          <w:p>
            <w:pPr>
              <w:spacing w:after="0" w:before="0"/>
            </w:pPr>
            <w:r>
              <w:rPr>
                <w:rFonts w:ascii="Consolas" w:hAnsi="Consolas"/>
                <w:sz w:val="14"/>
              </w:rPr>
              <w:t>drop policy if exists "escritura auth variants" on public.variants;</w:t>
            </w:r>
          </w:p>
          <w:p>
            <w:pPr>
              <w:spacing w:after="0" w:before="0"/>
            </w:pPr>
            <w:r>
              <w:rPr>
                <w:rFonts w:ascii="Consolas" w:hAnsi="Consolas"/>
                <w:sz w:val="14"/>
              </w:rPr>
              <w:t>create policy "escritura auth variants"</w:t>
            </w:r>
          </w:p>
          <w:p>
            <w:pPr>
              <w:spacing w:after="0" w:before="0"/>
            </w:pPr>
            <w:r>
              <w:rPr>
                <w:rFonts w:ascii="Consolas" w:hAnsi="Consolas"/>
                <w:sz w:val="14"/>
              </w:rPr>
              <w:t xml:space="preserve">    on public.variants for all to authenticated using (true) with check (true);</w:t>
            </w:r>
          </w:p>
          <w:p>
            <w:pPr>
              <w:spacing w:after="0" w:before="0"/>
            </w:pPr>
            <w:r>
              <w:rPr>
                <w:rFonts w:ascii="Consolas" w:hAnsi="Consolas"/>
                <w:sz w:val="14"/>
              </w:rPr>
              <w:t xml:space="preserve"> </w:t>
            </w:r>
          </w:p>
          <w:p>
            <w:pPr>
              <w:spacing w:after="0" w:before="0"/>
            </w:pPr>
            <w:r>
              <w:rPr>
                <w:rFonts w:ascii="Consolas" w:hAnsi="Consolas"/>
                <w:sz w:val="14"/>
              </w:rPr>
              <w:t>drop policy if exists "escritura auth product_images" on public.product_images;</w:t>
            </w:r>
          </w:p>
          <w:p>
            <w:pPr>
              <w:spacing w:after="0" w:before="0"/>
            </w:pPr>
            <w:r>
              <w:rPr>
                <w:rFonts w:ascii="Consolas" w:hAnsi="Consolas"/>
                <w:sz w:val="14"/>
              </w:rPr>
              <w:t>create policy "escritura auth product_images"</w:t>
            </w:r>
          </w:p>
          <w:p>
            <w:pPr>
              <w:spacing w:after="0" w:before="0"/>
            </w:pPr>
            <w:r>
              <w:rPr>
                <w:rFonts w:ascii="Consolas" w:hAnsi="Consolas"/>
                <w:sz w:val="14"/>
              </w:rPr>
              <w:t xml:space="preserve">    on public.product_images for all to authenticated using (true) with check (true);</w:t>
            </w:r>
          </w:p>
          <w:p>
            <w:pPr>
              <w:spacing w:after="0" w:before="0"/>
            </w:pPr>
            <w:r>
              <w:rPr>
                <w:rFonts w:ascii="Consolas" w:hAnsi="Consolas"/>
                <w:sz w:val="14"/>
              </w:rPr>
              <w:t xml:space="preserve"> </w:t>
            </w:r>
          </w:p>
          <w:p>
            <w:pPr>
              <w:spacing w:after="0" w:before="0"/>
            </w:pPr>
            <w:r>
              <w:rPr>
                <w:rFonts w:ascii="Consolas" w:hAnsi="Consolas"/>
                <w:sz w:val="14"/>
              </w:rPr>
              <w:t>drop policy if exists "escritura auth tags" on public.tags;</w:t>
            </w:r>
          </w:p>
          <w:p>
            <w:pPr>
              <w:spacing w:after="0" w:before="0"/>
            </w:pPr>
            <w:r>
              <w:rPr>
                <w:rFonts w:ascii="Consolas" w:hAnsi="Consolas"/>
                <w:sz w:val="14"/>
              </w:rPr>
              <w:t>create policy "escritura auth tags"</w:t>
            </w:r>
          </w:p>
          <w:p>
            <w:pPr>
              <w:spacing w:after="0" w:before="0"/>
            </w:pPr>
            <w:r>
              <w:rPr>
                <w:rFonts w:ascii="Consolas" w:hAnsi="Consolas"/>
                <w:sz w:val="14"/>
              </w:rPr>
              <w:t xml:space="preserve">    on public.tags for all to authenticated using (true) with check (true);</w:t>
            </w:r>
          </w:p>
          <w:p>
            <w:pPr>
              <w:spacing w:after="0" w:before="0"/>
            </w:pPr>
            <w:r>
              <w:rPr>
                <w:rFonts w:ascii="Consolas" w:hAnsi="Consolas"/>
                <w:sz w:val="14"/>
              </w:rPr>
              <w:t xml:space="preserve"> </w:t>
            </w:r>
          </w:p>
          <w:p>
            <w:pPr>
              <w:spacing w:after="0" w:before="0"/>
            </w:pPr>
            <w:r>
              <w:rPr>
                <w:rFonts w:ascii="Consolas" w:hAnsi="Consolas"/>
                <w:sz w:val="14"/>
              </w:rPr>
              <w:t>drop policy if exists "escritura auth product_tags" on public.product_tags;</w:t>
            </w:r>
          </w:p>
          <w:p>
            <w:pPr>
              <w:spacing w:after="0" w:before="0"/>
            </w:pPr>
            <w:r>
              <w:rPr>
                <w:rFonts w:ascii="Consolas" w:hAnsi="Consolas"/>
                <w:sz w:val="14"/>
              </w:rPr>
              <w:t>create policy "escritura auth product_tags"</w:t>
            </w:r>
          </w:p>
          <w:p>
            <w:pPr>
              <w:spacing w:after="0" w:before="0"/>
            </w:pPr>
            <w:r>
              <w:rPr>
                <w:rFonts w:ascii="Consolas" w:hAnsi="Consolas"/>
                <w:sz w:val="14"/>
              </w:rPr>
              <w:t xml:space="preserve">    on public.product_tags for all to authenticated using (true) with check (true);</w:t>
            </w:r>
          </w:p>
          <w:p>
            <w:pPr>
              <w:spacing w:after="0" w:before="0"/>
            </w:pPr>
            <w:r>
              <w:rPr>
                <w:rFonts w:ascii="Consolas" w:hAnsi="Consolas"/>
                <w:sz w:val="14"/>
              </w:rPr>
              <w:t xml:space="preserve"> </w:t>
            </w:r>
          </w:p>
          <w:p>
            <w:pPr>
              <w:spacing w:after="0" w:before="0"/>
            </w:pPr>
            <w:r>
              <w:rPr>
                <w:rFonts w:ascii="Consolas" w:hAnsi="Consolas"/>
                <w:sz w:val="14"/>
              </w:rPr>
              <w:t>-- 4.3 Profiles: cada usuario ve y edita su propio perfil; los admin ven todo</w:t>
            </w:r>
          </w:p>
          <w:p>
            <w:pPr>
              <w:spacing w:after="0" w:before="0"/>
            </w:pPr>
            <w:r>
              <w:rPr>
                <w:rFonts w:ascii="Consolas" w:hAnsi="Consolas"/>
                <w:sz w:val="14"/>
              </w:rPr>
              <w:t>drop policy if exists "perfil propio select" on public.profiles;</w:t>
            </w:r>
          </w:p>
          <w:p>
            <w:pPr>
              <w:spacing w:after="0" w:before="0"/>
            </w:pPr>
            <w:r>
              <w:rPr>
                <w:rFonts w:ascii="Consolas" w:hAnsi="Consolas"/>
                <w:sz w:val="14"/>
              </w:rPr>
              <w:t>create policy "perfil propio select"</w:t>
            </w:r>
          </w:p>
          <w:p>
            <w:pPr>
              <w:spacing w:after="0" w:before="0"/>
            </w:pPr>
            <w:r>
              <w:rPr>
                <w:rFonts w:ascii="Consolas" w:hAnsi="Consolas"/>
                <w:sz w:val="14"/>
              </w:rPr>
              <w:t xml:space="preserve">    on public.profiles for select to authenticated</w:t>
            </w:r>
          </w:p>
          <w:p>
            <w:pPr>
              <w:spacing w:after="0" w:before="0"/>
            </w:pPr>
            <w:r>
              <w:rPr>
                <w:rFonts w:ascii="Consolas" w:hAnsi="Consolas"/>
                <w:sz w:val="14"/>
              </w:rPr>
              <w:t xml:space="preserve">    using (id = auth.uid() or public.is_admin());</w:t>
            </w:r>
          </w:p>
          <w:p>
            <w:pPr>
              <w:spacing w:after="0" w:before="0"/>
            </w:pPr>
            <w:r>
              <w:rPr>
                <w:rFonts w:ascii="Consolas" w:hAnsi="Consolas"/>
                <w:sz w:val="14"/>
              </w:rPr>
              <w:t xml:space="preserve"> </w:t>
            </w:r>
          </w:p>
          <w:p>
            <w:pPr>
              <w:spacing w:after="0" w:before="0"/>
            </w:pPr>
            <w:r>
              <w:rPr>
                <w:rFonts w:ascii="Consolas" w:hAnsi="Consolas"/>
                <w:sz w:val="14"/>
              </w:rPr>
              <w:t>drop policy if exists "perfil propio update" on public.profiles;</w:t>
            </w:r>
          </w:p>
          <w:p>
            <w:pPr>
              <w:spacing w:after="0" w:before="0"/>
            </w:pPr>
            <w:r>
              <w:rPr>
                <w:rFonts w:ascii="Consolas" w:hAnsi="Consolas"/>
                <w:sz w:val="14"/>
              </w:rPr>
              <w:t>create policy "perfil propio update"</w:t>
            </w:r>
          </w:p>
          <w:p>
            <w:pPr>
              <w:spacing w:after="0" w:before="0"/>
            </w:pPr>
            <w:r>
              <w:rPr>
                <w:rFonts w:ascii="Consolas" w:hAnsi="Consolas"/>
                <w:sz w:val="14"/>
              </w:rPr>
              <w:t xml:space="preserve">    on public.profiles for update to authenticated</w:t>
            </w:r>
          </w:p>
          <w:p>
            <w:pPr>
              <w:spacing w:after="0" w:before="0"/>
            </w:pPr>
            <w:r>
              <w:rPr>
                <w:rFonts w:ascii="Consolas" w:hAnsi="Consolas"/>
                <w:sz w:val="14"/>
              </w:rPr>
              <w:t xml:space="preserve">    using (id = auth.uid())</w:t>
            </w:r>
          </w:p>
          <w:p>
            <w:pPr>
              <w:spacing w:after="0" w:before="0"/>
            </w:pPr>
            <w:r>
              <w:rPr>
                <w:rFonts w:ascii="Consolas" w:hAnsi="Consolas"/>
                <w:sz w:val="14"/>
              </w:rPr>
              <w:t xml:space="preserve">    with check (id = auth.uid());</w:t>
            </w:r>
          </w:p>
          <w:p>
            <w:pPr>
              <w:spacing w:after="0" w:before="0"/>
            </w:pPr>
            <w:r>
              <w:rPr>
                <w:rFonts w:ascii="Consolas" w:hAnsi="Consolas"/>
                <w:sz w:val="14"/>
              </w:rPr>
              <w:t xml:space="preserve"> </w:t>
            </w:r>
          </w:p>
          <w:p>
            <w:pPr>
              <w:spacing w:after="0" w:before="0"/>
            </w:pPr>
            <w:r>
              <w:rPr>
                <w:rFonts w:ascii="Consolas" w:hAnsi="Consolas"/>
                <w:sz w:val="14"/>
              </w:rPr>
              <w:t>-- 4.4 Ventas: solo usuarios autenticados</w:t>
            </w:r>
          </w:p>
          <w:p>
            <w:pPr>
              <w:spacing w:after="0" w:before="0"/>
            </w:pPr>
            <w:r>
              <w:rPr>
                <w:rFonts w:ascii="Consolas" w:hAnsi="Consolas"/>
                <w:sz w:val="14"/>
              </w:rPr>
              <w:t>drop policy if exists "ventas auth select" on public.sales;</w:t>
            </w:r>
          </w:p>
          <w:p>
            <w:pPr>
              <w:spacing w:after="0" w:before="0"/>
            </w:pPr>
            <w:r>
              <w:rPr>
                <w:rFonts w:ascii="Consolas" w:hAnsi="Consolas"/>
                <w:sz w:val="14"/>
              </w:rPr>
              <w:t>create policy "ventas auth select"</w:t>
            </w:r>
          </w:p>
          <w:p>
            <w:pPr>
              <w:spacing w:after="0" w:before="0"/>
            </w:pPr>
            <w:r>
              <w:rPr>
                <w:rFonts w:ascii="Consolas" w:hAnsi="Consolas"/>
                <w:sz w:val="14"/>
              </w:rPr>
              <w:t xml:space="preserve">    on public.sales for select to authenticated using (true);</w:t>
            </w:r>
          </w:p>
          <w:p>
            <w:pPr>
              <w:spacing w:after="0" w:before="0"/>
            </w:pPr>
            <w:r>
              <w:rPr>
                <w:rFonts w:ascii="Consolas" w:hAnsi="Consolas"/>
                <w:sz w:val="14"/>
              </w:rPr>
              <w:t xml:space="preserve"> </w:t>
            </w:r>
          </w:p>
          <w:p>
            <w:pPr>
              <w:spacing w:after="0" w:before="0"/>
            </w:pPr>
            <w:r>
              <w:rPr>
                <w:rFonts w:ascii="Consolas" w:hAnsi="Consolas"/>
                <w:sz w:val="14"/>
              </w:rPr>
              <w:t>drop policy if exists "ventas auth insert" on public.sales;</w:t>
            </w:r>
          </w:p>
          <w:p>
            <w:pPr>
              <w:spacing w:after="0" w:before="0"/>
            </w:pPr>
            <w:r>
              <w:rPr>
                <w:rFonts w:ascii="Consolas" w:hAnsi="Consolas"/>
                <w:sz w:val="14"/>
              </w:rPr>
              <w:t>create policy "ventas auth insert"</w:t>
            </w:r>
          </w:p>
          <w:p>
            <w:pPr>
              <w:spacing w:after="0" w:before="0"/>
            </w:pPr>
            <w:r>
              <w:rPr>
                <w:rFonts w:ascii="Consolas" w:hAnsi="Consolas"/>
                <w:sz w:val="14"/>
              </w:rPr>
              <w:t xml:space="preserve">    on public.sales for insert to authenticated with check (true);</w:t>
            </w:r>
          </w:p>
          <w:p>
            <w:pPr>
              <w:spacing w:after="0" w:before="0"/>
            </w:pPr>
            <w:r>
              <w:rPr>
                <w:rFonts w:ascii="Consolas" w:hAnsi="Consolas"/>
                <w:sz w:val="14"/>
              </w:rPr>
              <w:t xml:space="preserve"> </w:t>
            </w:r>
          </w:p>
          <w:p>
            <w:pPr>
              <w:spacing w:after="0" w:before="0"/>
            </w:pPr>
            <w:r>
              <w:rPr>
                <w:rFonts w:ascii="Consolas" w:hAnsi="Consolas"/>
                <w:sz w:val="14"/>
              </w:rPr>
              <w:t>drop policy if exists "ventas auth update" on public.sales;</w:t>
            </w:r>
          </w:p>
          <w:p>
            <w:pPr>
              <w:spacing w:after="0" w:before="0"/>
            </w:pPr>
            <w:r>
              <w:rPr>
                <w:rFonts w:ascii="Consolas" w:hAnsi="Consolas"/>
                <w:sz w:val="14"/>
              </w:rPr>
              <w:t>create policy "ventas auth update"</w:t>
            </w:r>
          </w:p>
          <w:p>
            <w:pPr>
              <w:spacing w:after="0" w:before="0"/>
            </w:pPr>
            <w:r>
              <w:rPr>
                <w:rFonts w:ascii="Consolas" w:hAnsi="Consolas"/>
                <w:sz w:val="14"/>
              </w:rPr>
              <w:t xml:space="preserve">    on public.sales for update to authenticated using (true) with check (true);</w:t>
            </w:r>
          </w:p>
          <w:p>
            <w:pPr>
              <w:spacing w:after="0" w:before="0"/>
            </w:pPr>
            <w:r>
              <w:rPr>
                <w:rFonts w:ascii="Consolas" w:hAnsi="Consolas"/>
                <w:sz w:val="14"/>
              </w:rPr>
              <w:t xml:space="preserve"> </w:t>
            </w:r>
          </w:p>
          <w:p>
            <w:pPr>
              <w:spacing w:after="0" w:before="0"/>
            </w:pPr>
            <w:r>
              <w:rPr>
                <w:rFonts w:ascii="Consolas" w:hAnsi="Consolas"/>
                <w:sz w:val="14"/>
              </w:rPr>
              <w:t>drop policy if exists "ventas auth delete" on public.sales;</w:t>
            </w:r>
          </w:p>
          <w:p>
            <w:pPr>
              <w:spacing w:after="0" w:before="0"/>
            </w:pPr>
            <w:r>
              <w:rPr>
                <w:rFonts w:ascii="Consolas" w:hAnsi="Consolas"/>
                <w:sz w:val="14"/>
              </w:rPr>
              <w:t>create policy "ventas auth delete"</w:t>
            </w:r>
          </w:p>
          <w:p>
            <w:pPr>
              <w:spacing w:after="0" w:before="0"/>
            </w:pPr>
            <w:r>
              <w:rPr>
                <w:rFonts w:ascii="Consolas" w:hAnsi="Consolas"/>
                <w:sz w:val="14"/>
              </w:rPr>
              <w:t xml:space="preserve">    on public.sales for delete to authenticated using (true);</w:t>
            </w:r>
          </w:p>
          <w:p>
            <w:pPr>
              <w:spacing w:after="0" w:before="0"/>
            </w:pPr>
            <w:r>
              <w:rPr>
                <w:rFonts w:ascii="Consolas" w:hAnsi="Consolas"/>
                <w:sz w:val="14"/>
              </w:rPr>
              <w:t xml:space="preserve"> </w:t>
            </w:r>
          </w:p>
          <w:p>
            <w:pPr>
              <w:spacing w:after="0" w:before="0"/>
            </w:pPr>
            <w:r>
              <w:rPr>
                <w:rFonts w:ascii="Consolas" w:hAnsi="Consolas"/>
                <w:sz w:val="14"/>
              </w:rPr>
              <w:t>drop policy if exists "items auth select" on public.sale_items;</w:t>
            </w:r>
          </w:p>
          <w:p>
            <w:pPr>
              <w:spacing w:after="0" w:before="0"/>
            </w:pPr>
            <w:r>
              <w:rPr>
                <w:rFonts w:ascii="Consolas" w:hAnsi="Consolas"/>
                <w:sz w:val="14"/>
              </w:rPr>
              <w:t>create policy "items auth select"</w:t>
            </w:r>
          </w:p>
          <w:p>
            <w:pPr>
              <w:spacing w:after="0" w:before="0"/>
            </w:pPr>
            <w:r>
              <w:rPr>
                <w:rFonts w:ascii="Consolas" w:hAnsi="Consolas"/>
                <w:sz w:val="14"/>
              </w:rPr>
              <w:t xml:space="preserve">    on public.sale_items for select to authenticated using (true);</w:t>
            </w:r>
          </w:p>
          <w:p>
            <w:pPr>
              <w:spacing w:after="0" w:before="0"/>
            </w:pPr>
            <w:r>
              <w:rPr>
                <w:rFonts w:ascii="Consolas" w:hAnsi="Consolas"/>
                <w:sz w:val="14"/>
              </w:rPr>
              <w:t xml:space="preserve"> </w:t>
            </w:r>
          </w:p>
          <w:p>
            <w:pPr>
              <w:spacing w:after="0" w:before="0"/>
            </w:pPr>
            <w:r>
              <w:rPr>
                <w:rFonts w:ascii="Consolas" w:hAnsi="Consolas"/>
                <w:sz w:val="14"/>
              </w:rPr>
              <w:t>drop policy if exists "items auth insert" on public.sale_items;</w:t>
            </w:r>
          </w:p>
          <w:p>
            <w:pPr>
              <w:spacing w:after="0" w:before="0"/>
            </w:pPr>
            <w:r>
              <w:rPr>
                <w:rFonts w:ascii="Consolas" w:hAnsi="Consolas"/>
                <w:sz w:val="14"/>
              </w:rPr>
              <w:t>create policy "items auth insert"</w:t>
            </w:r>
          </w:p>
          <w:p>
            <w:pPr>
              <w:spacing w:after="0" w:before="0"/>
            </w:pPr>
            <w:r>
              <w:rPr>
                <w:rFonts w:ascii="Consolas" w:hAnsi="Consolas"/>
                <w:sz w:val="14"/>
              </w:rPr>
              <w:t xml:space="preserve">    on public.sale_items for insert to authenticated with check (true);</w:t>
            </w:r>
          </w:p>
          <w:p>
            <w:pPr>
              <w:spacing w:after="0" w:before="0"/>
            </w:pPr>
            <w:r>
              <w:rPr>
                <w:rFonts w:ascii="Consolas" w:hAnsi="Consolas"/>
                <w:sz w:val="14"/>
              </w:rPr>
              <w:t xml:space="preserve"> </w:t>
            </w:r>
          </w:p>
          <w:p>
            <w:pPr>
              <w:spacing w:after="0" w:before="0"/>
            </w:pPr>
            <w:r>
              <w:rPr>
                <w:rFonts w:ascii="Consolas" w:hAnsi="Consolas"/>
                <w:sz w:val="14"/>
              </w:rPr>
              <w:t>drop policy if exists "items auth update" on public.sale_items;</w:t>
            </w:r>
          </w:p>
          <w:p>
            <w:pPr>
              <w:spacing w:after="0" w:before="0"/>
            </w:pPr>
            <w:r>
              <w:rPr>
                <w:rFonts w:ascii="Consolas" w:hAnsi="Consolas"/>
                <w:sz w:val="14"/>
              </w:rPr>
              <w:t>create policy "items auth update"</w:t>
            </w:r>
          </w:p>
          <w:p>
            <w:pPr>
              <w:spacing w:after="0" w:before="0"/>
            </w:pPr>
            <w:r>
              <w:rPr>
                <w:rFonts w:ascii="Consolas" w:hAnsi="Consolas"/>
                <w:sz w:val="14"/>
              </w:rPr>
              <w:t xml:space="preserve">    on public.sale_items for update to authenticated using (true) with check (true);</w:t>
            </w:r>
          </w:p>
          <w:p>
            <w:pPr>
              <w:spacing w:after="0" w:before="0"/>
            </w:pPr>
            <w:r>
              <w:rPr>
                <w:rFonts w:ascii="Consolas" w:hAnsi="Consolas"/>
                <w:sz w:val="14"/>
              </w:rPr>
              <w:t xml:space="preserve"> </w:t>
            </w:r>
          </w:p>
          <w:p>
            <w:pPr>
              <w:spacing w:after="0" w:before="0"/>
            </w:pPr>
            <w:r>
              <w:rPr>
                <w:rFonts w:ascii="Consolas" w:hAnsi="Consolas"/>
                <w:sz w:val="14"/>
              </w:rPr>
              <w:t>drop policy if exists "items auth delete" on public.sale_items;</w:t>
            </w:r>
          </w:p>
          <w:p>
            <w:pPr>
              <w:spacing w:after="0" w:before="0"/>
            </w:pPr>
            <w:r>
              <w:rPr>
                <w:rFonts w:ascii="Consolas" w:hAnsi="Consolas"/>
                <w:sz w:val="14"/>
              </w:rPr>
              <w:t>create policy "items auth delete"</w:t>
            </w:r>
          </w:p>
          <w:p>
            <w:pPr>
              <w:spacing w:after="0" w:before="0"/>
            </w:pPr>
            <w:r>
              <w:rPr>
                <w:rFonts w:ascii="Consolas" w:hAnsi="Consolas"/>
                <w:sz w:val="14"/>
              </w:rPr>
              <w:t xml:space="preserve">    on public.sale_items for delete to authenticated using (true);</w:t>
            </w:r>
          </w:p>
          <w:p>
            <w:pPr>
              <w:spacing w:after="0" w:before="0"/>
            </w:pPr>
            <w:r>
              <w:rPr>
                <w:rFonts w:ascii="Consolas" w:hAnsi="Consolas"/>
                <w:sz w:val="14"/>
              </w:rPr>
              <w:t xml:space="preserve"> </w:t>
            </w:r>
          </w:p>
          <w:p>
            <w:pPr>
              <w:spacing w:after="0" w:before="0"/>
            </w:pPr>
            <w:r>
              <w:rPr>
                <w:rFonts w:ascii="Consolas" w:hAnsi="Consolas"/>
                <w:sz w:val="14"/>
              </w:rPr>
              <w:t>-- 4.5 Movimientos de stock: lectura publica, escritura autenticada</w:t>
            </w:r>
          </w:p>
          <w:p>
            <w:pPr>
              <w:spacing w:after="0" w:before="0"/>
            </w:pPr>
            <w:r>
              <w:rPr>
                <w:rFonts w:ascii="Consolas" w:hAnsi="Consolas"/>
                <w:sz w:val="14"/>
              </w:rPr>
              <w:t>drop policy if exists "lectura publica stock_movements" on public.stock_movements;</w:t>
            </w:r>
          </w:p>
          <w:p>
            <w:pPr>
              <w:spacing w:after="0" w:before="0"/>
            </w:pPr>
            <w:r>
              <w:rPr>
                <w:rFonts w:ascii="Consolas" w:hAnsi="Consolas"/>
                <w:sz w:val="14"/>
              </w:rPr>
              <w:t>create policy "lectura publica stock_movements"</w:t>
            </w:r>
          </w:p>
          <w:p>
            <w:pPr>
              <w:spacing w:after="0" w:before="0"/>
            </w:pPr>
            <w:r>
              <w:rPr>
                <w:rFonts w:ascii="Consolas" w:hAnsi="Consolas"/>
                <w:sz w:val="14"/>
              </w:rPr>
              <w:t xml:space="preserve">    on public.stock_movements for select to anon, authenticated using (true);</w:t>
            </w:r>
          </w:p>
          <w:p>
            <w:pPr>
              <w:spacing w:after="0" w:before="0"/>
            </w:pPr>
            <w:r>
              <w:rPr>
                <w:rFonts w:ascii="Consolas" w:hAnsi="Consolas"/>
                <w:sz w:val="14"/>
              </w:rPr>
              <w:t xml:space="preserve"> </w:t>
            </w:r>
          </w:p>
          <w:p>
            <w:pPr>
              <w:spacing w:after="0" w:before="0"/>
            </w:pPr>
            <w:r>
              <w:rPr>
                <w:rFonts w:ascii="Consolas" w:hAnsi="Consolas"/>
                <w:sz w:val="14"/>
              </w:rPr>
              <w:t>drop policy if exists "escritura auth stock_movements" on public.stock_movements;</w:t>
            </w:r>
          </w:p>
          <w:p>
            <w:pPr>
              <w:spacing w:after="0" w:before="0"/>
            </w:pPr>
            <w:r>
              <w:rPr>
                <w:rFonts w:ascii="Consolas" w:hAnsi="Consolas"/>
                <w:sz w:val="14"/>
              </w:rPr>
              <w:t>create policy "escritura auth stock_movements"</w:t>
            </w:r>
          </w:p>
          <w:p>
            <w:pPr>
              <w:spacing w:after="0" w:before="0"/>
            </w:pPr>
            <w:r>
              <w:rPr>
                <w:rFonts w:ascii="Consolas" w:hAnsi="Consolas"/>
                <w:sz w:val="14"/>
              </w:rPr>
              <w:t xml:space="preserve">    on public.stock_movements for all to authenticated using (true) with check (true);</w:t>
            </w:r>
          </w:p>
          <w:p>
            <w:pPr>
              <w:spacing w:after="0" w:before="0"/>
            </w:pPr>
            <w:r>
              <w:rPr>
                <w:rFonts w:ascii="Consolas" w:hAnsi="Consolas"/>
                <w:sz w:val="14"/>
              </w:rPr>
              <w:t xml:space="preserve"> </w:t>
            </w:r>
          </w:p>
          <w:p>
            <w:pPr>
              <w:spacing w:after="0" w:before="0"/>
            </w:pPr>
            <w:r>
              <w:rPr>
                <w:rFonts w:ascii="Consolas" w:hAnsi="Consolas"/>
                <w:sz w:val="14"/>
              </w:rPr>
              <w:t xml:space="preserve"> </w:t>
            </w:r>
          </w:p>
          <w:p>
            <w:pPr>
              <w:spacing w:after="0" w:before="0"/>
            </w:pPr>
            <w:r>
              <w:rPr>
                <w:rFonts w:ascii="Consolas" w:hAnsi="Consolas"/>
                <w:sz w:val="14"/>
              </w:rPr>
              <w:t>-- =====================================================================</w:t>
            </w:r>
          </w:p>
          <w:p>
            <w:pPr>
              <w:spacing w:after="0" w:before="0"/>
            </w:pPr>
            <w:r>
              <w:rPr>
                <w:rFonts w:ascii="Consolas" w:hAnsi="Consolas"/>
                <w:sz w:val="14"/>
              </w:rPr>
              <w:t>-- 5. REALTIME</w:t>
            </w:r>
          </w:p>
          <w:p>
            <w:pPr>
              <w:spacing w:after="0" w:before="0"/>
            </w:pPr>
            <w:r>
              <w:rPr>
                <w:rFonts w:ascii="Consolas" w:hAnsi="Consolas"/>
                <w:sz w:val="14"/>
              </w:rPr>
              <w:t>-- =====================================================================</w:t>
            </w:r>
          </w:p>
          <w:p>
            <w:pPr>
              <w:spacing w:after="0" w:before="0"/>
            </w:pPr>
            <w:r>
              <w:rPr>
                <w:rFonts w:ascii="Consolas" w:hAnsi="Consolas"/>
                <w:sz w:val="14"/>
              </w:rPr>
              <w:t>do $$</w:t>
            </w:r>
          </w:p>
          <w:p>
            <w:pPr>
              <w:spacing w:after="0" w:before="0"/>
            </w:pPr>
            <w:r>
              <w:rPr>
                <w:rFonts w:ascii="Consolas" w:hAnsi="Consolas"/>
                <w:sz w:val="14"/>
              </w:rPr>
              <w:t>begin</w:t>
            </w:r>
          </w:p>
          <w:p>
            <w:pPr>
              <w:spacing w:after="0" w:before="0"/>
            </w:pPr>
            <w:r>
              <w:rPr>
                <w:rFonts w:ascii="Consolas" w:hAnsi="Consolas"/>
                <w:sz w:val="14"/>
              </w:rPr>
              <w:t xml:space="preserve">    if not exists (select 1 from pg_publication_tables</w:t>
            </w:r>
          </w:p>
          <w:p>
            <w:pPr>
              <w:spacing w:after="0" w:before="0"/>
            </w:pPr>
            <w:r>
              <w:rPr>
                <w:rFonts w:ascii="Consolas" w:hAnsi="Consolas"/>
                <w:sz w:val="14"/>
              </w:rPr>
              <w:t xml:space="preserve">                    where pubname = 'supabase_realtime'</w:t>
            </w:r>
          </w:p>
          <w:p>
            <w:pPr>
              <w:spacing w:after="0" w:before="0"/>
            </w:pPr>
            <w:r>
              <w:rPr>
                <w:rFonts w:ascii="Consolas" w:hAnsi="Consolas"/>
                <w:sz w:val="14"/>
              </w:rPr>
              <w:t xml:space="preserve">                      and schemaname = 'public' and tablename = 'variants') then</w:t>
            </w:r>
          </w:p>
          <w:p>
            <w:pPr>
              <w:spacing w:after="0" w:before="0"/>
            </w:pPr>
            <w:r>
              <w:rPr>
                <w:rFonts w:ascii="Consolas" w:hAnsi="Consolas"/>
                <w:sz w:val="14"/>
              </w:rPr>
              <w:t xml:space="preserve">        alter publication supabase_realtime add table public.variants;</w:t>
            </w:r>
          </w:p>
          <w:p>
            <w:pPr>
              <w:spacing w:after="0" w:before="0"/>
            </w:pPr>
            <w:r>
              <w:rPr>
                <w:rFonts w:ascii="Consolas" w:hAnsi="Consolas"/>
                <w:sz w:val="14"/>
              </w:rPr>
              <w:t xml:space="preserve">    end if;</w:t>
            </w:r>
          </w:p>
          <w:p>
            <w:pPr>
              <w:spacing w:after="0" w:before="0"/>
            </w:pPr>
            <w:r>
              <w:rPr>
                <w:rFonts w:ascii="Consolas" w:hAnsi="Consolas"/>
                <w:sz w:val="14"/>
              </w:rPr>
              <w:t xml:space="preserve">    if not exists (select 1 from pg_publication_tables</w:t>
            </w:r>
          </w:p>
          <w:p>
            <w:pPr>
              <w:spacing w:after="0" w:before="0"/>
            </w:pPr>
            <w:r>
              <w:rPr>
                <w:rFonts w:ascii="Consolas" w:hAnsi="Consolas"/>
                <w:sz w:val="14"/>
              </w:rPr>
              <w:t xml:space="preserve">                    where pubname = 'supabase_realtime'</w:t>
            </w:r>
          </w:p>
          <w:p>
            <w:pPr>
              <w:spacing w:after="0" w:before="0"/>
            </w:pPr>
            <w:r>
              <w:rPr>
                <w:rFonts w:ascii="Consolas" w:hAnsi="Consolas"/>
                <w:sz w:val="14"/>
              </w:rPr>
              <w:t xml:space="preserve">                      and schemaname = 'public' and tablename = 'products') then</w:t>
            </w:r>
          </w:p>
          <w:p>
            <w:pPr>
              <w:spacing w:after="0" w:before="0"/>
            </w:pPr>
            <w:r>
              <w:rPr>
                <w:rFonts w:ascii="Consolas" w:hAnsi="Consolas"/>
                <w:sz w:val="14"/>
              </w:rPr>
              <w:t xml:space="preserve">        alter publication supabase_realtime add table public.products;</w:t>
            </w:r>
          </w:p>
          <w:p>
            <w:pPr>
              <w:spacing w:after="0" w:before="0"/>
            </w:pPr>
            <w:r>
              <w:rPr>
                <w:rFonts w:ascii="Consolas" w:hAnsi="Consolas"/>
                <w:sz w:val="14"/>
              </w:rPr>
              <w:t xml:space="preserve">    end if;</w:t>
            </w:r>
          </w:p>
          <w:p>
            <w:pPr>
              <w:spacing w:after="0" w:before="0"/>
            </w:pPr>
            <w:r>
              <w:rPr>
                <w:rFonts w:ascii="Consolas" w:hAnsi="Consolas"/>
                <w:sz w:val="14"/>
              </w:rPr>
              <w:t xml:space="preserve">    if not exists (select 1 from pg_publication_tables</w:t>
            </w:r>
          </w:p>
          <w:p>
            <w:pPr>
              <w:spacing w:after="0" w:before="0"/>
            </w:pPr>
            <w:r>
              <w:rPr>
                <w:rFonts w:ascii="Consolas" w:hAnsi="Consolas"/>
                <w:sz w:val="14"/>
              </w:rPr>
              <w:t xml:space="preserve">                    where pubname = 'supabase_realtime'</w:t>
            </w:r>
          </w:p>
          <w:p>
            <w:pPr>
              <w:spacing w:after="0" w:before="0"/>
            </w:pPr>
            <w:r>
              <w:rPr>
                <w:rFonts w:ascii="Consolas" w:hAnsi="Consolas"/>
                <w:sz w:val="14"/>
              </w:rPr>
              <w:t xml:space="preserve">                      and schemaname = 'public' and tablename = 'sales') then</w:t>
            </w:r>
          </w:p>
          <w:p>
            <w:pPr>
              <w:spacing w:after="0" w:before="0"/>
            </w:pPr>
            <w:r>
              <w:rPr>
                <w:rFonts w:ascii="Consolas" w:hAnsi="Consolas"/>
                <w:sz w:val="14"/>
              </w:rPr>
              <w:t xml:space="preserve">        alter publication supabase_realtime add table public.sales;</w:t>
            </w:r>
          </w:p>
          <w:p>
            <w:pPr>
              <w:spacing w:after="0" w:before="0"/>
            </w:pPr>
            <w:r>
              <w:rPr>
                <w:rFonts w:ascii="Consolas" w:hAnsi="Consolas"/>
                <w:sz w:val="14"/>
              </w:rPr>
              <w:t xml:space="preserve">    end if;</w:t>
            </w:r>
          </w:p>
          <w:p>
            <w:pPr>
              <w:spacing w:after="0" w:before="0"/>
            </w:pPr>
            <w:r>
              <w:rPr>
                <w:rFonts w:ascii="Consolas" w:hAnsi="Consolas"/>
                <w:sz w:val="14"/>
              </w:rPr>
              <w:t>end $$;</w:t>
            </w:r>
          </w:p>
          <w:p>
            <w:pPr>
              <w:spacing w:after="0" w:before="0"/>
            </w:pPr>
            <w:r>
              <w:rPr>
                <w:rFonts w:ascii="Consolas" w:hAnsi="Consolas"/>
                <w:sz w:val="14"/>
              </w:rPr>
              <w:t xml:space="preserve"> </w:t>
            </w:r>
          </w:p>
          <w:p>
            <w:pPr>
              <w:spacing w:after="0" w:before="0"/>
            </w:pPr>
            <w:r>
              <w:rPr>
                <w:rFonts w:ascii="Consolas" w:hAnsi="Consolas"/>
                <w:sz w:val="14"/>
              </w:rPr>
              <w:t>-- Replicar el valor completo (UPDATE) en los eventos</w:t>
            </w:r>
          </w:p>
          <w:p>
            <w:pPr>
              <w:spacing w:after="0" w:before="0"/>
            </w:pPr>
            <w:r>
              <w:rPr>
                <w:rFonts w:ascii="Consolas" w:hAnsi="Consolas"/>
                <w:sz w:val="14"/>
              </w:rPr>
              <w:t>alter table public.variants replica identity full;</w:t>
            </w:r>
          </w:p>
          <w:p>
            <w:pPr>
              <w:spacing w:after="0" w:before="0"/>
            </w:pPr>
            <w:r>
              <w:rPr>
                <w:rFonts w:ascii="Consolas" w:hAnsi="Consolas"/>
                <w:sz w:val="14"/>
              </w:rPr>
              <w:t>alter table public.products replica identity full;</w:t>
            </w:r>
          </w:p>
          <w:p>
            <w:pPr>
              <w:spacing w:after="0" w:before="0"/>
            </w:pPr>
            <w:r>
              <w:rPr>
                <w:rFonts w:ascii="Consolas" w:hAnsi="Consolas"/>
                <w:sz w:val="14"/>
              </w:rPr>
              <w:t xml:space="preserve"> </w:t>
            </w:r>
          </w:p>
          <w:p>
            <w:pPr>
              <w:spacing w:after="0" w:before="0"/>
            </w:pPr>
            <w:r>
              <w:rPr>
                <w:rFonts w:ascii="Consolas" w:hAnsi="Consolas"/>
                <w:sz w:val="14"/>
              </w:rPr>
              <w:t xml:space="preserve"> </w:t>
            </w:r>
          </w:p>
          <w:p>
            <w:pPr>
              <w:spacing w:after="0" w:before="0"/>
            </w:pPr>
            <w:r>
              <w:rPr>
                <w:rFonts w:ascii="Consolas" w:hAnsi="Consolas"/>
                <w:sz w:val="14"/>
              </w:rPr>
              <w:t>-- =====================================================================</w:t>
            </w:r>
          </w:p>
          <w:p>
            <w:pPr>
              <w:spacing w:after="0" w:before="0"/>
            </w:pPr>
            <w:r>
              <w:rPr>
                <w:rFonts w:ascii="Consolas" w:hAnsi="Consolas"/>
                <w:sz w:val="14"/>
              </w:rPr>
              <w:t>-- 6. STORAGE (bucket publico de fotos)</w:t>
            </w:r>
          </w:p>
          <w:p>
            <w:pPr>
              <w:spacing w:after="0" w:before="0"/>
            </w:pPr>
            <w:r>
              <w:rPr>
                <w:rFonts w:ascii="Consolas" w:hAnsi="Consolas"/>
                <w:sz w:val="14"/>
              </w:rPr>
              <w:t>-- =====================================================================</w:t>
            </w:r>
          </w:p>
          <w:p>
            <w:pPr>
              <w:spacing w:after="0" w:before="0"/>
            </w:pPr>
            <w:r>
              <w:rPr>
                <w:rFonts w:ascii="Consolas" w:hAnsi="Consolas"/>
                <w:sz w:val="14"/>
              </w:rPr>
              <w:t>insert into storage.buckets (id, name, public)</w:t>
            </w:r>
          </w:p>
          <w:p>
            <w:pPr>
              <w:spacing w:after="0" w:before="0"/>
            </w:pPr>
            <w:r>
              <w:rPr>
                <w:rFonts w:ascii="Consolas" w:hAnsi="Consolas"/>
                <w:sz w:val="14"/>
              </w:rPr>
              <w:t>values ('disfraces', 'disfraces', true)</w:t>
            </w:r>
          </w:p>
          <w:p>
            <w:pPr>
              <w:spacing w:after="0" w:before="0"/>
            </w:pPr>
            <w:r>
              <w:rPr>
                <w:rFonts w:ascii="Consolas" w:hAnsi="Consolas"/>
                <w:sz w:val="14"/>
              </w:rPr>
              <w:t>on conflict (id) do update set public = true;</w:t>
            </w:r>
          </w:p>
          <w:p>
            <w:pPr>
              <w:spacing w:after="0" w:before="0"/>
            </w:pPr>
            <w:r>
              <w:rPr>
                <w:rFonts w:ascii="Consolas" w:hAnsi="Consolas"/>
                <w:sz w:val="14"/>
              </w:rPr>
              <w:t xml:space="preserve"> </w:t>
            </w:r>
          </w:p>
          <w:p>
            <w:pPr>
              <w:spacing w:after="0" w:before="0"/>
            </w:pPr>
            <w:r>
              <w:rPr>
                <w:rFonts w:ascii="Consolas" w:hAnsi="Consolas"/>
                <w:sz w:val="14"/>
              </w:rPr>
              <w:t>drop policy if exists "disfraces lectura publica" on storage.objects;</w:t>
            </w:r>
          </w:p>
          <w:p>
            <w:pPr>
              <w:spacing w:after="0" w:before="0"/>
            </w:pPr>
            <w:r>
              <w:rPr>
                <w:rFonts w:ascii="Consolas" w:hAnsi="Consolas"/>
                <w:sz w:val="14"/>
              </w:rPr>
              <w:t>create policy "disfraces lectura publica"</w:t>
            </w:r>
          </w:p>
          <w:p>
            <w:pPr>
              <w:spacing w:after="0" w:before="0"/>
            </w:pPr>
            <w:r>
              <w:rPr>
                <w:rFonts w:ascii="Consolas" w:hAnsi="Consolas"/>
                <w:sz w:val="14"/>
              </w:rPr>
              <w:t xml:space="preserve">    on storage.objects for select to anon, authenticated</w:t>
            </w:r>
          </w:p>
          <w:p>
            <w:pPr>
              <w:spacing w:after="0" w:before="0"/>
            </w:pPr>
            <w:r>
              <w:rPr>
                <w:rFonts w:ascii="Consolas" w:hAnsi="Consolas"/>
                <w:sz w:val="14"/>
              </w:rPr>
              <w:t xml:space="preserve">    using (bucket_id = 'disfraces');</w:t>
            </w:r>
          </w:p>
          <w:p>
            <w:pPr>
              <w:spacing w:after="0" w:before="0"/>
            </w:pPr>
            <w:r>
              <w:rPr>
                <w:rFonts w:ascii="Consolas" w:hAnsi="Consolas"/>
                <w:sz w:val="14"/>
              </w:rPr>
              <w:t xml:space="preserve"> </w:t>
            </w:r>
          </w:p>
          <w:p>
            <w:pPr>
              <w:spacing w:after="0" w:before="0"/>
            </w:pPr>
            <w:r>
              <w:rPr>
                <w:rFonts w:ascii="Consolas" w:hAnsi="Consolas"/>
                <w:sz w:val="14"/>
              </w:rPr>
              <w:t>drop policy if exists "disfraces escritura auth" on storage.objects;</w:t>
            </w:r>
          </w:p>
          <w:p>
            <w:pPr>
              <w:spacing w:after="0" w:before="0"/>
            </w:pPr>
            <w:r>
              <w:rPr>
                <w:rFonts w:ascii="Consolas" w:hAnsi="Consolas"/>
                <w:sz w:val="14"/>
              </w:rPr>
              <w:t>create policy "disfraces escritura auth"</w:t>
            </w:r>
          </w:p>
          <w:p>
            <w:pPr>
              <w:spacing w:after="0" w:before="0"/>
            </w:pPr>
            <w:r>
              <w:rPr>
                <w:rFonts w:ascii="Consolas" w:hAnsi="Consolas"/>
                <w:sz w:val="14"/>
              </w:rPr>
              <w:t xml:space="preserve">    on storage.objects for insert to authenticated</w:t>
            </w:r>
          </w:p>
          <w:p>
            <w:pPr>
              <w:spacing w:after="0" w:before="0"/>
            </w:pPr>
            <w:r>
              <w:rPr>
                <w:rFonts w:ascii="Consolas" w:hAnsi="Consolas"/>
                <w:sz w:val="14"/>
              </w:rPr>
              <w:t xml:space="preserve">    with check (bucket_id = 'disfraces');</w:t>
            </w:r>
          </w:p>
          <w:p>
            <w:pPr>
              <w:spacing w:after="0" w:before="0"/>
            </w:pPr>
            <w:r>
              <w:rPr>
                <w:rFonts w:ascii="Consolas" w:hAnsi="Consolas"/>
                <w:sz w:val="14"/>
              </w:rPr>
              <w:t xml:space="preserve"> </w:t>
            </w:r>
          </w:p>
          <w:p>
            <w:pPr>
              <w:spacing w:after="0" w:before="0"/>
            </w:pPr>
            <w:r>
              <w:rPr>
                <w:rFonts w:ascii="Consolas" w:hAnsi="Consolas"/>
                <w:sz w:val="14"/>
              </w:rPr>
              <w:t>drop policy if exists "disfraces update auth" on storage.objects;</w:t>
            </w:r>
          </w:p>
          <w:p>
            <w:pPr>
              <w:spacing w:after="0" w:before="0"/>
            </w:pPr>
            <w:r>
              <w:rPr>
                <w:rFonts w:ascii="Consolas" w:hAnsi="Consolas"/>
                <w:sz w:val="14"/>
              </w:rPr>
              <w:t>create policy "disfraces update auth"</w:t>
            </w:r>
          </w:p>
          <w:p>
            <w:pPr>
              <w:spacing w:after="0" w:before="0"/>
            </w:pPr>
            <w:r>
              <w:rPr>
                <w:rFonts w:ascii="Consolas" w:hAnsi="Consolas"/>
                <w:sz w:val="14"/>
              </w:rPr>
              <w:t xml:space="preserve">    on storage.objects for update to authenticated</w:t>
            </w:r>
          </w:p>
          <w:p>
            <w:pPr>
              <w:spacing w:after="0" w:before="0"/>
            </w:pPr>
            <w:r>
              <w:rPr>
                <w:rFonts w:ascii="Consolas" w:hAnsi="Consolas"/>
                <w:sz w:val="14"/>
              </w:rPr>
              <w:t xml:space="preserve">    using (bucket_id = 'disfraces') with check (bucket_id = 'disfraces');</w:t>
            </w:r>
          </w:p>
          <w:p>
            <w:pPr>
              <w:spacing w:after="0" w:before="0"/>
            </w:pPr>
            <w:r>
              <w:rPr>
                <w:rFonts w:ascii="Consolas" w:hAnsi="Consolas"/>
                <w:sz w:val="14"/>
              </w:rPr>
              <w:t xml:space="preserve"> </w:t>
            </w:r>
          </w:p>
          <w:p>
            <w:pPr>
              <w:spacing w:after="0" w:before="0"/>
            </w:pPr>
            <w:r>
              <w:rPr>
                <w:rFonts w:ascii="Consolas" w:hAnsi="Consolas"/>
                <w:sz w:val="14"/>
              </w:rPr>
              <w:t>drop policy if exists "disfraces delete auth" on storage.objects;</w:t>
            </w:r>
          </w:p>
          <w:p>
            <w:pPr>
              <w:spacing w:after="0" w:before="0"/>
            </w:pPr>
            <w:r>
              <w:rPr>
                <w:rFonts w:ascii="Consolas" w:hAnsi="Consolas"/>
                <w:sz w:val="14"/>
              </w:rPr>
              <w:t>create policy "disfraces delete auth"</w:t>
            </w:r>
          </w:p>
          <w:p>
            <w:pPr>
              <w:spacing w:after="0" w:before="0"/>
            </w:pPr>
            <w:r>
              <w:rPr>
                <w:rFonts w:ascii="Consolas" w:hAnsi="Consolas"/>
                <w:sz w:val="14"/>
              </w:rPr>
              <w:t xml:space="preserve">    on storage.objects for delete to authenticated</w:t>
            </w:r>
          </w:p>
          <w:p>
            <w:pPr>
              <w:spacing w:after="0" w:before="0"/>
            </w:pPr>
            <w:r>
              <w:rPr>
                <w:rFonts w:ascii="Consolas" w:hAnsi="Consolas"/>
                <w:sz w:val="14"/>
              </w:rPr>
              <w:t xml:space="preserve">    using (bucket_id = 'disfraces');</w:t>
            </w:r>
          </w:p>
          <w:p>
            <w:pPr>
              <w:spacing w:after="0" w:before="0"/>
            </w:pPr>
            <w:r>
              <w:rPr>
                <w:rFonts w:ascii="Consolas" w:hAnsi="Consolas"/>
                <w:sz w:val="14"/>
              </w:rPr>
              <w:t xml:space="preserve"> </w:t>
            </w:r>
          </w:p>
          <w:p>
            <w:pPr>
              <w:spacing w:after="0" w:before="0"/>
            </w:pPr>
            <w:r>
              <w:rPr>
                <w:rFonts w:ascii="Consolas" w:hAnsi="Consolas"/>
                <w:sz w:val="14"/>
              </w:rPr>
              <w:t xml:space="preserve"> </w:t>
            </w:r>
          </w:p>
          <w:p>
            <w:pPr>
              <w:spacing w:after="0" w:before="0"/>
            </w:pPr>
            <w:r>
              <w:rPr>
                <w:rFonts w:ascii="Consolas" w:hAnsi="Consolas"/>
                <w:sz w:val="14"/>
              </w:rPr>
              <w:t>-- =====================================================================</w:t>
            </w:r>
          </w:p>
          <w:p>
            <w:pPr>
              <w:spacing w:after="0" w:before="0"/>
            </w:pPr>
            <w:r>
              <w:rPr>
                <w:rFonts w:ascii="Consolas" w:hAnsi="Consolas"/>
                <w:sz w:val="14"/>
              </w:rPr>
              <w:t>-- 7. DATOS SEMILLA (categorias base del proyecto)</w:t>
            </w:r>
          </w:p>
          <w:p>
            <w:pPr>
              <w:spacing w:after="0" w:before="0"/>
            </w:pPr>
            <w:r>
              <w:rPr>
                <w:rFonts w:ascii="Consolas" w:hAnsi="Consolas"/>
                <w:sz w:val="14"/>
              </w:rPr>
              <w:t>-- =====================================================================</w:t>
            </w:r>
          </w:p>
          <w:p>
            <w:pPr>
              <w:spacing w:after="0" w:before="0"/>
            </w:pPr>
            <w:r>
              <w:rPr>
                <w:rFonts w:ascii="Consolas" w:hAnsi="Consolas"/>
                <w:sz w:val="14"/>
              </w:rPr>
              <w:t>insert into public.categories (name, slug) values</w:t>
            </w:r>
          </w:p>
          <w:p>
            <w:pPr>
              <w:spacing w:after="0" w:before="0"/>
            </w:pPr>
            <w:r>
              <w:rPr>
                <w:rFonts w:ascii="Consolas" w:hAnsi="Consolas"/>
                <w:sz w:val="14"/>
              </w:rPr>
              <w:t xml:space="preserve">    ('Halloween',                'halloween'),</w:t>
            </w:r>
          </w:p>
          <w:p>
            <w:pPr>
              <w:spacing w:after="0" w:before="0"/>
            </w:pPr>
            <w:r>
              <w:rPr>
                <w:rFonts w:ascii="Consolas" w:hAnsi="Consolas"/>
                <w:sz w:val="14"/>
              </w:rPr>
              <w:t xml:space="preserve">    ('Fantasía Series Películas','fantasia-series-peliculas'),</w:t>
            </w:r>
          </w:p>
          <w:p>
            <w:pPr>
              <w:spacing w:after="0" w:before="0"/>
            </w:pPr>
            <w:r>
              <w:rPr>
                <w:rFonts w:ascii="Consolas" w:hAnsi="Consolas"/>
                <w:sz w:val="14"/>
              </w:rPr>
              <w:t xml:space="preserve">    ('Profesiones',              'profesiones'),</w:t>
            </w:r>
          </w:p>
          <w:p>
            <w:pPr>
              <w:spacing w:after="0" w:before="0"/>
            </w:pPr>
            <w:r>
              <w:rPr>
                <w:rFonts w:ascii="Consolas" w:hAnsi="Consolas"/>
                <w:sz w:val="14"/>
              </w:rPr>
              <w:t xml:space="preserve">    ('Canción Criolla',          'cancion-criolla'),</w:t>
            </w:r>
          </w:p>
          <w:p>
            <w:pPr>
              <w:spacing w:after="0" w:before="0"/>
            </w:pPr>
            <w:r>
              <w:rPr>
                <w:rFonts w:ascii="Consolas" w:hAnsi="Consolas"/>
                <w:sz w:val="14"/>
              </w:rPr>
              <w:t xml:space="preserve">    ('Princesas',                'princesas'),</w:t>
            </w:r>
          </w:p>
          <w:p>
            <w:pPr>
              <w:spacing w:after="0" w:before="0"/>
            </w:pPr>
            <w:r>
              <w:rPr>
                <w:rFonts w:ascii="Consolas" w:hAnsi="Consolas"/>
                <w:sz w:val="14"/>
              </w:rPr>
              <w:t xml:space="preserve">    ('Animales',                 'animales'),</w:t>
            </w:r>
          </w:p>
          <w:p>
            <w:pPr>
              <w:spacing w:after="0" w:before="0"/>
            </w:pPr>
            <w:r>
              <w:rPr>
                <w:rFonts w:ascii="Consolas" w:hAnsi="Consolas"/>
                <w:sz w:val="14"/>
              </w:rPr>
              <w:t xml:space="preserve">    ('Accesorios',               'accesorios'),</w:t>
            </w:r>
          </w:p>
          <w:p>
            <w:pPr>
              <w:spacing w:after="0" w:before="0"/>
            </w:pPr>
            <w:r>
              <w:rPr>
                <w:rFonts w:ascii="Consolas" w:hAnsi="Consolas"/>
                <w:sz w:val="14"/>
              </w:rPr>
              <w:t xml:space="preserve">    ('Anime Cosplay',            'anime-cosplay')</w:t>
            </w:r>
          </w:p>
          <w:p>
            <w:pPr>
              <w:spacing w:after="0" w:before="0"/>
            </w:pPr>
            <w:r>
              <w:rPr>
                <w:rFonts w:ascii="Consolas" w:hAnsi="Consolas"/>
                <w:sz w:val="14"/>
              </w:rPr>
              <w:t>on conflict (slug) do nothing;</w:t>
            </w:r>
          </w:p>
          <w:p>
            <w:pPr>
              <w:spacing w:after="0" w:before="0"/>
            </w:pPr>
            <w:r>
              <w:rPr>
                <w:rFonts w:ascii="Consolas" w:hAnsi="Consolas"/>
                <w:sz w:val="14"/>
              </w:rPr>
              <w:t xml:space="preserve"> </w:t>
            </w:r>
          </w:p>
          <w:p>
            <w:pPr>
              <w:spacing w:after="0" w:before="0"/>
            </w:pPr>
            <w:r>
              <w:rPr>
                <w:rFonts w:ascii="Consolas" w:hAnsi="Consolas"/>
                <w:sz w:val="14"/>
              </w:rPr>
              <w:t xml:space="preserve"> </w:t>
            </w:r>
          </w:p>
          <w:p>
            <w:pPr>
              <w:spacing w:after="0" w:before="0"/>
            </w:pPr>
            <w:r>
              <w:rPr>
                <w:rFonts w:ascii="Consolas" w:hAnsi="Consolas"/>
                <w:sz w:val="14"/>
              </w:rPr>
              <w:t>-- =====================================================================</w:t>
            </w:r>
          </w:p>
          <w:p>
            <w:pPr>
              <w:spacing w:after="0" w:before="0"/>
            </w:pPr>
            <w:r>
              <w:rPr>
                <w:rFonts w:ascii="Consolas" w:hAnsi="Consolas"/>
                <w:sz w:val="14"/>
              </w:rPr>
              <w:t>-- 8. VERIFICACION RAPIDA</w:t>
            </w:r>
          </w:p>
          <w:p>
            <w:pPr>
              <w:spacing w:after="0" w:before="0"/>
            </w:pPr>
            <w:r>
              <w:rPr>
                <w:rFonts w:ascii="Consolas" w:hAnsi="Consolas"/>
                <w:sz w:val="14"/>
              </w:rPr>
              <w:t>-- =====================================================================</w:t>
            </w:r>
          </w:p>
          <w:p>
            <w:pPr>
              <w:spacing w:after="0" w:before="0"/>
            </w:pPr>
            <w:r>
              <w:rPr>
                <w:rFonts w:ascii="Consolas" w:hAnsi="Consolas"/>
                <w:sz w:val="14"/>
              </w:rPr>
              <w:t>-- select table_name from information_schema.tables</w:t>
            </w:r>
          </w:p>
          <w:p>
            <w:pPr>
              <w:spacing w:after="0" w:before="0"/>
            </w:pPr>
            <w:r>
              <w:rPr>
                <w:rFonts w:ascii="Consolas" w:hAnsi="Consolas"/>
                <w:sz w:val="14"/>
              </w:rPr>
              <w:t>--   where table_schema = 'public' order by table_name;</w:t>
            </w:r>
          </w:p>
          <w:p>
            <w:pPr>
              <w:spacing w:after="0" w:before="0"/>
            </w:pPr>
            <w:r>
              <w:rPr>
                <w:rFonts w:ascii="Consolas" w:hAnsi="Consolas"/>
                <w:sz w:val="14"/>
              </w:rPr>
              <w:t>-- select id, name, public from storage.buckets;</w:t>
            </w:r>
          </w:p>
          <w:p>
            <w:pPr>
              <w:spacing w:after="0" w:before="0"/>
            </w:pPr>
            <w:r>
              <w:rPr>
                <w:rFonts w:ascii="Consolas" w:hAnsi="Consolas"/>
                <w:sz w:val="14"/>
              </w:rPr>
              <w:t>-- select schemaname, tablename, rowsecurity from pg_tables</w:t>
            </w:r>
          </w:p>
          <w:p>
            <w:pPr>
              <w:spacing w:after="0" w:before="0"/>
            </w:pPr>
            <w:r>
              <w:rPr>
                <w:rFonts w:ascii="Consolas" w:hAnsi="Consolas"/>
                <w:sz w:val="14"/>
              </w:rPr>
              <w:t>--   where schemaname = 'public' order by tablename;</w:t>
            </w:r>
          </w:p>
          <w:p>
            <w:pPr>
              <w:spacing w:after="0" w:before="0"/>
            </w:pPr>
            <w:r>
              <w:rPr>
                <w:rFonts w:ascii="Consolas" w:hAnsi="Consolas"/>
                <w:sz w:val="14"/>
              </w:rPr>
              <w:t>-- =====================================================================</w:t>
            </w:r>
          </w:p>
          <w:p>
            <w:pPr>
              <w:spacing w:after="0" w:before="0"/>
            </w:pPr>
            <w:r>
              <w:rPr>
                <w:rFonts w:ascii="Consolas" w:hAnsi="Consolas"/>
                <w:sz w:val="14"/>
              </w:rPr>
              <w:t>-- FIN</w:t>
            </w:r>
          </w:p>
          <w:p>
            <w:pPr>
              <w:spacing w:after="0" w:before="0"/>
            </w:pPr>
            <w:r>
              <w:rPr>
                <w:rFonts w:ascii="Consolas" w:hAnsi="Consolas"/>
                <w:sz w:val="14"/>
              </w:rPr>
              <w:t>-- =====================================================================</w:t>
            </w:r>
          </w:p>
        </w:tc>
      </w:tr>
    </w:tbl>
    <w:p/>
    <w:p>
      <w:pPr>
        <w:pStyle w:val="Heading2"/>
      </w:pPr>
      <w:r>
        <w:t>Anexo B. Script de carga masiva (Python)</w:t>
      </w:r>
    </w:p>
    <w:p>
      <w:r>
        <w:t>El script scripts/cargar_supabase.py comprime las fotografías a WebP, las sube al bucket, y crea/actualiza productos, imágenes y variantes (una por talla) leyendo el CSV de metadatos. Es idempotente (reejecutable).</w:t>
      </w:r>
    </w:p>
    <w:tbl>
      <w:tblPr>
        <w:tblStyle w:val="TableGrid"/>
        <w:tblW w:type="auto" w:w="0"/>
        <w:tblLook w:firstColumn="1" w:firstRow="1" w:lastColumn="0" w:lastRow="0" w:noHBand="0" w:noVBand="1" w:val="04A0"/>
      </w:tblPr>
      <w:tblGrid>
        <w:gridCol w:w="8640"/>
      </w:tblGrid>
      <w:tr>
        <w:tc>
          <w:tcPr>
            <w:tcW w:type="dxa" w:w="8640"/>
            <w:shd w:val="clear" w:color="auto" w:fill="F6F8FA"/>
          </w:tcPr>
          <w:p>
            <w:pPr>
              <w:spacing w:after="0" w:before="0"/>
            </w:pPr>
            <w:r/>
            <w:r>
              <w:rPr>
                <w:rFonts w:ascii="Consolas" w:hAnsi="Consolas"/>
                <w:sz w:val="16"/>
              </w:rPr>
              <w:t># Fragmento clave: una variante por talla (stock por talla) y SKU unico</w:t>
            </w:r>
          </w:p>
          <w:p>
            <w:pPr>
              <w:spacing w:after="0" w:before="0"/>
            </w:pPr>
            <w:r>
              <w:rPr>
                <w:rFonts w:ascii="Consolas" w:hAnsi="Consolas"/>
                <w:sz w:val="16"/>
              </w:rPr>
              <w:t>for talla in tallas_de(row):                      # "4;6;8" -&gt; ["4","6","8"]</w:t>
            </w:r>
          </w:p>
          <w:p>
            <w:pPr>
              <w:spacing w:after="0" w:before="0"/>
            </w:pPr>
            <w:r>
              <w:rPr>
                <w:rFonts w:ascii="Consolas" w:hAnsi="Consolas"/>
                <w:sz w:val="16"/>
              </w:rPr>
              <w:t xml:space="preserve">    sku = f"{prefijo}-{slugify(talla) or 'unica'}".upper()</w:t>
            </w:r>
          </w:p>
          <w:p>
            <w:pPr>
              <w:spacing w:after="0" w:before="0"/>
            </w:pPr>
            <w:r>
              <w:rPr>
                <w:rFonts w:ascii="Consolas" w:hAnsi="Consolas"/>
                <w:sz w:val="16"/>
              </w:rPr>
              <w:t xml:space="preserve">    client.table("variants").upsert({</w:t>
            </w:r>
          </w:p>
          <w:p>
            <w:pPr>
              <w:spacing w:after="0" w:before="0"/>
            </w:pPr>
            <w:r>
              <w:rPr>
                <w:rFonts w:ascii="Consolas" w:hAnsi="Consolas"/>
                <w:sz w:val="16"/>
              </w:rPr>
              <w:t xml:space="preserve">        "product_id": prod_id, "size": talla, "gender": row["genero"],</w:t>
            </w:r>
          </w:p>
          <w:p>
            <w:pPr>
              <w:spacing w:after="0" w:before="0"/>
            </w:pPr>
            <w:r>
              <w:rPr>
                <w:rFonts w:ascii="Consolas" w:hAnsi="Consolas"/>
                <w:sz w:val="16"/>
              </w:rPr>
              <w:t xml:space="preserve">        "fabric_quality": row.get("calidad_tela") or None,</w:t>
            </w:r>
          </w:p>
          <w:p>
            <w:pPr>
              <w:spacing w:after="0" w:before="0"/>
            </w:pPr>
            <w:r>
              <w:rPr>
                <w:rFonts w:ascii="Consolas" w:hAnsi="Consolas"/>
                <w:sz w:val="16"/>
              </w:rPr>
              <w:t xml:space="preserve">        "sku": sku, "stock_quantity": stock,</w:t>
            </w:r>
          </w:p>
          <w:p>
            <w:pPr>
              <w:spacing w:after="0" w:before="0"/>
            </w:pPr>
            <w:r>
              <w:rPr>
                <w:rFonts w:ascii="Consolas" w:hAnsi="Consolas"/>
                <w:sz w:val="16"/>
              </w:rPr>
              <w:t xml:space="preserve">    }, on_conflict="sku").execute()</w:t>
            </w:r>
          </w:p>
        </w:tc>
      </w:tr>
    </w:tbl>
    <w:p/>
    <w:p>
      <w:pPr>
        <w:pStyle w:val="Heading2"/>
      </w:pPr>
      <w:r>
        <w:t>Anexo C. Código Mermaid de los diagramas</w:t>
      </w:r>
    </w:p>
    <w:p>
      <w:r>
        <w:t>Los diagramas pueden regenerarse pegando este código en mermaid.live:</w:t>
      </w:r>
    </w:p>
    <w:p>
      <w:r>
        <w:rPr>
          <w:b/>
        </w:rPr>
        <w:t>Diagrama: arquitectura</w:t>
      </w:r>
    </w:p>
    <w:tbl>
      <w:tblPr>
        <w:tblStyle w:val="TableGrid"/>
        <w:tblW w:type="auto" w:w="0"/>
        <w:tblLook w:firstColumn="1" w:firstRow="1" w:lastColumn="0" w:lastRow="0" w:noHBand="0" w:noVBand="1" w:val="04A0"/>
      </w:tblPr>
      <w:tblGrid>
        <w:gridCol w:w="8640"/>
      </w:tblGrid>
      <w:tr>
        <w:tc>
          <w:tcPr>
            <w:tcW w:type="dxa" w:w="8640"/>
            <w:shd w:val="clear" w:color="auto" w:fill="F6F8FA"/>
          </w:tcPr>
          <w:p>
            <w:pPr>
              <w:spacing w:after="0" w:before="0"/>
            </w:pPr>
            <w:r/>
            <w:r>
              <w:rPr>
                <w:rFonts w:ascii="Consolas" w:hAnsi="Consolas"/>
                <w:sz w:val="14"/>
              </w:rPr>
              <w:t>flowchart TB</w:t>
            </w:r>
          </w:p>
          <w:p>
            <w:pPr>
              <w:spacing w:after="0" w:before="0"/>
            </w:pPr>
            <w:r>
              <w:rPr>
                <w:rFonts w:ascii="Consolas" w:hAnsi="Consolas"/>
                <w:sz w:val="14"/>
              </w:rPr>
              <w:t xml:space="preserve">    subgraph Users["Usuarios"]</w:t>
            </w:r>
          </w:p>
          <w:p>
            <w:pPr>
              <w:spacing w:after="0" w:before="0"/>
            </w:pPr>
            <w:r>
              <w:rPr>
                <w:rFonts w:ascii="Consolas" w:hAnsi="Consolas"/>
                <w:sz w:val="14"/>
              </w:rPr>
              <w:t xml:space="preserve">        U1["Personal de inventario"]</w:t>
            </w:r>
          </w:p>
          <w:p>
            <w:pPr>
              <w:spacing w:after="0" w:before="0"/>
            </w:pPr>
            <w:r>
              <w:rPr>
                <w:rFonts w:ascii="Consolas" w:hAnsi="Consolas"/>
                <w:sz w:val="14"/>
              </w:rPr>
              <w:t xml:space="preserve">        U2["Cliente final (futuro)"]</w:t>
            </w:r>
          </w:p>
          <w:p>
            <w:pPr>
              <w:spacing w:after="0" w:before="0"/>
            </w:pPr>
            <w:r>
              <w:rPr>
                <w:rFonts w:ascii="Consolas" w:hAnsi="Consolas"/>
                <w:sz w:val="14"/>
              </w:rPr>
              <w:t xml:space="preserve">    end</w:t>
            </w:r>
          </w:p>
          <w:p>
            <w:pPr>
              <w:spacing w:after="0" w:before="0"/>
            </w:pPr>
            <w:r>
              <w:rPr>
                <w:rFonts w:ascii="Consolas" w:hAnsi="Consolas"/>
                <w:sz w:val="14"/>
              </w:rPr>
              <w:t xml:space="preserve">    subgraph FE["Frontend - GitHub Pages"]</w:t>
            </w:r>
          </w:p>
          <w:p>
            <w:pPr>
              <w:spacing w:after="0" w:before="0"/>
            </w:pPr>
            <w:r>
              <w:rPr>
                <w:rFonts w:ascii="Consolas" w:hAnsi="Consolas"/>
                <w:sz w:val="14"/>
              </w:rPr>
              <w:t xml:space="preserve">        SV["App Svelte 5 + Vite + Tailwind"]</w:t>
            </w:r>
          </w:p>
          <w:p>
            <w:pPr>
              <w:spacing w:after="0" w:before="0"/>
            </w:pPr>
            <w:r>
              <w:rPr>
                <w:rFonts w:ascii="Consolas" w:hAnsi="Consolas"/>
                <w:sz w:val="14"/>
              </w:rPr>
              <w:t xml:space="preserve">    end</w:t>
            </w:r>
          </w:p>
          <w:p>
            <w:pPr>
              <w:spacing w:after="0" w:before="0"/>
            </w:pPr>
            <w:r>
              <w:rPr>
                <w:rFonts w:ascii="Consolas" w:hAnsi="Consolas"/>
                <w:sz w:val="14"/>
              </w:rPr>
              <w:t xml:space="preserve">    subgraph BE["Backend - Railway"]</w:t>
            </w:r>
          </w:p>
          <w:p>
            <w:pPr>
              <w:spacing w:after="0" w:before="0"/>
            </w:pPr>
            <w:r>
              <w:rPr>
                <w:rFonts w:ascii="Consolas" w:hAnsi="Consolas"/>
                <w:sz w:val="14"/>
              </w:rPr>
              <w:t xml:space="preserve">        API["API Fastify (Node.js 22)"]</w:t>
            </w:r>
          </w:p>
          <w:p>
            <w:pPr>
              <w:spacing w:after="0" w:before="0"/>
            </w:pPr>
            <w:r>
              <w:rPr>
                <w:rFonts w:ascii="Consolas" w:hAnsi="Consolas"/>
                <w:sz w:val="14"/>
              </w:rPr>
              <w:t xml:space="preserve">        SH["sharp - procesa imagenes"]</w:t>
            </w:r>
          </w:p>
          <w:p>
            <w:pPr>
              <w:spacing w:after="0" w:before="0"/>
            </w:pPr>
            <w:r>
              <w:rPr>
                <w:rFonts w:ascii="Consolas" w:hAnsi="Consolas"/>
                <w:sz w:val="14"/>
              </w:rPr>
              <w:t xml:space="preserve">    end</w:t>
            </w:r>
          </w:p>
          <w:p>
            <w:pPr>
              <w:spacing w:after="0" w:before="0"/>
            </w:pPr>
            <w:r>
              <w:rPr>
                <w:rFonts w:ascii="Consolas" w:hAnsi="Consolas"/>
                <w:sz w:val="14"/>
              </w:rPr>
              <w:t xml:space="preserve">    subgraph SB["Supabase"]</w:t>
            </w:r>
          </w:p>
          <w:p>
            <w:pPr>
              <w:spacing w:after="0" w:before="0"/>
            </w:pPr>
            <w:r>
              <w:rPr>
                <w:rFonts w:ascii="Consolas" w:hAnsi="Consolas"/>
                <w:sz w:val="14"/>
              </w:rPr>
              <w:t xml:space="preserve">        PG[("PostgreSQL 15 + RLS")]</w:t>
            </w:r>
          </w:p>
          <w:p>
            <w:pPr>
              <w:spacing w:after="0" w:before="0"/>
            </w:pPr>
            <w:r>
              <w:rPr>
                <w:rFonts w:ascii="Consolas" w:hAnsi="Consolas"/>
                <w:sz w:val="14"/>
              </w:rPr>
              <w:t xml:space="preserve">        ST["Storage - bucket disfraces"]</w:t>
            </w:r>
          </w:p>
          <w:p>
            <w:pPr>
              <w:spacing w:after="0" w:before="0"/>
            </w:pPr>
            <w:r>
              <w:rPr>
                <w:rFonts w:ascii="Consolas" w:hAnsi="Consolas"/>
                <w:sz w:val="14"/>
              </w:rPr>
              <w:t xml:space="preserve">        RT["Realtime - WebSockets"]</w:t>
            </w:r>
          </w:p>
          <w:p>
            <w:pPr>
              <w:spacing w:after="0" w:before="0"/>
            </w:pPr>
            <w:r>
              <w:rPr>
                <w:rFonts w:ascii="Consolas" w:hAnsi="Consolas"/>
                <w:sz w:val="14"/>
              </w:rPr>
              <w:t xml:space="preserve">        AU["Auth"]</w:t>
            </w:r>
          </w:p>
          <w:p>
            <w:pPr>
              <w:spacing w:after="0" w:before="0"/>
            </w:pPr>
            <w:r>
              <w:rPr>
                <w:rFonts w:ascii="Consolas" w:hAnsi="Consolas"/>
                <w:sz w:val="14"/>
              </w:rPr>
              <w:t xml:space="preserve">        CR["pg_cron - tareas"]</w:t>
            </w:r>
          </w:p>
          <w:p>
            <w:pPr>
              <w:spacing w:after="0" w:before="0"/>
            </w:pPr>
            <w:r>
              <w:rPr>
                <w:rFonts w:ascii="Consolas" w:hAnsi="Consolas"/>
                <w:sz w:val="14"/>
              </w:rPr>
              <w:t xml:space="preserve">    end</w:t>
            </w:r>
          </w:p>
          <w:p>
            <w:pPr>
              <w:spacing w:after="0" w:before="0"/>
            </w:pPr>
            <w:r>
              <w:rPr>
                <w:rFonts w:ascii="Consolas" w:hAnsi="Consolas"/>
                <w:sz w:val="14"/>
              </w:rPr>
              <w:t xml:space="preserve">    U1 --&gt; SV</w:t>
            </w:r>
          </w:p>
          <w:p>
            <w:pPr>
              <w:spacing w:after="0" w:before="0"/>
            </w:pPr>
            <w:r>
              <w:rPr>
                <w:rFonts w:ascii="Consolas" w:hAnsi="Consolas"/>
                <w:sz w:val="14"/>
              </w:rPr>
              <w:t xml:space="preserve">    U2 -.-&gt; SV</w:t>
            </w:r>
          </w:p>
          <w:p>
            <w:pPr>
              <w:spacing w:after="0" w:before="0"/>
            </w:pPr>
            <w:r>
              <w:rPr>
                <w:rFonts w:ascii="Consolas" w:hAnsi="Consolas"/>
                <w:sz w:val="14"/>
              </w:rPr>
              <w:t xml:space="preserve">    SV -- "JWT / REST" --&gt; API</w:t>
            </w:r>
          </w:p>
          <w:p>
            <w:pPr>
              <w:spacing w:after="0" w:before="0"/>
            </w:pPr>
            <w:r>
              <w:rPr>
                <w:rFonts w:ascii="Consolas" w:hAnsi="Consolas"/>
                <w:sz w:val="14"/>
              </w:rPr>
              <w:t xml:space="preserve">    SV -- "Realtime directo" --&gt; RT</w:t>
            </w:r>
          </w:p>
          <w:p>
            <w:pPr>
              <w:spacing w:after="0" w:before="0"/>
            </w:pPr>
            <w:r>
              <w:rPr>
                <w:rFonts w:ascii="Consolas" w:hAnsi="Consolas"/>
                <w:sz w:val="14"/>
              </w:rPr>
              <w:t xml:space="preserve">    SV -- "upload fotos" --&gt; ST</w:t>
            </w:r>
          </w:p>
          <w:p>
            <w:pPr>
              <w:spacing w:after="0" w:before="0"/>
            </w:pPr>
            <w:r>
              <w:rPr>
                <w:rFonts w:ascii="Consolas" w:hAnsi="Consolas"/>
                <w:sz w:val="14"/>
              </w:rPr>
              <w:t xml:space="preserve">    API --&gt; PG</w:t>
            </w:r>
          </w:p>
          <w:p>
            <w:pPr>
              <w:spacing w:after="0" w:before="0"/>
            </w:pPr>
            <w:r>
              <w:rPr>
                <w:rFonts w:ascii="Consolas" w:hAnsi="Consolas"/>
                <w:sz w:val="14"/>
              </w:rPr>
              <w:t xml:space="preserve">    API --&gt; ST</w:t>
            </w:r>
          </w:p>
          <w:p>
            <w:pPr>
              <w:spacing w:after="0" w:before="0"/>
            </w:pPr>
            <w:r>
              <w:rPr>
                <w:rFonts w:ascii="Consolas" w:hAnsi="Consolas"/>
                <w:sz w:val="14"/>
              </w:rPr>
              <w:t xml:space="preserve">    API --&gt; AU</w:t>
            </w:r>
          </w:p>
          <w:p>
            <w:pPr>
              <w:spacing w:after="0" w:before="0"/>
            </w:pPr>
            <w:r>
              <w:rPr>
                <w:rFonts w:ascii="Consolas" w:hAnsi="Consolas"/>
                <w:sz w:val="14"/>
              </w:rPr>
              <w:t xml:space="preserve">    API --&gt; SH</w:t>
            </w:r>
          </w:p>
          <w:p>
            <w:pPr>
              <w:spacing w:after="0" w:before="0"/>
            </w:pPr>
            <w:r>
              <w:rPr>
                <w:rFonts w:ascii="Consolas" w:hAnsi="Consolas"/>
                <w:sz w:val="14"/>
              </w:rPr>
              <w:t xml:space="preserve">    PG -- "eventos" --&gt; RT</w:t>
            </w:r>
          </w:p>
          <w:p>
            <w:pPr>
              <w:spacing w:after="0" w:before="0"/>
            </w:pPr>
            <w:r>
              <w:rPr>
                <w:rFonts w:ascii="Consolas" w:hAnsi="Consolas"/>
                <w:sz w:val="14"/>
              </w:rPr>
              <w:t xml:space="preserve">    CR --&gt; PG</w:t>
            </w:r>
          </w:p>
        </w:tc>
      </w:tr>
    </w:tbl>
    <w:p/>
    <w:p>
      <w:r>
        <w:rPr>
          <w:b/>
        </w:rPr>
        <w:t>Diagrama: subida_fotos</w:t>
      </w:r>
    </w:p>
    <w:tbl>
      <w:tblPr>
        <w:tblStyle w:val="TableGrid"/>
        <w:tblW w:type="auto" w:w="0"/>
        <w:tblLook w:firstColumn="1" w:firstRow="1" w:lastColumn="0" w:lastRow="0" w:noHBand="0" w:noVBand="1" w:val="04A0"/>
      </w:tblPr>
      <w:tblGrid>
        <w:gridCol w:w="8640"/>
      </w:tblGrid>
      <w:tr>
        <w:tc>
          <w:tcPr>
            <w:tcW w:type="dxa" w:w="8640"/>
            <w:shd w:val="clear" w:color="auto" w:fill="F6F8FA"/>
          </w:tcPr>
          <w:p>
            <w:pPr>
              <w:spacing w:after="0" w:before="0"/>
            </w:pPr>
            <w:r/>
            <w:r>
              <w:rPr>
                <w:rFonts w:ascii="Consolas" w:hAnsi="Consolas"/>
                <w:sz w:val="14"/>
              </w:rPr>
              <w:t>sequenceDiagram</w:t>
            </w:r>
          </w:p>
          <w:p>
            <w:pPr>
              <w:spacing w:after="0" w:before="0"/>
            </w:pPr>
            <w:r>
              <w:rPr>
                <w:rFonts w:ascii="Consolas" w:hAnsi="Consolas"/>
                <w:sz w:val="14"/>
              </w:rPr>
              <w:t xml:space="preserve">    participant U as Usuario</w:t>
            </w:r>
          </w:p>
          <w:p>
            <w:pPr>
              <w:spacing w:after="0" w:before="0"/>
            </w:pPr>
            <w:r>
              <w:rPr>
                <w:rFonts w:ascii="Consolas" w:hAnsi="Consolas"/>
                <w:sz w:val="14"/>
              </w:rPr>
              <w:t xml:space="preserve">    participant S as Svelte</w:t>
            </w:r>
          </w:p>
          <w:p>
            <w:pPr>
              <w:spacing w:after="0" w:before="0"/>
            </w:pPr>
            <w:r>
              <w:rPr>
                <w:rFonts w:ascii="Consolas" w:hAnsi="Consolas"/>
                <w:sz w:val="14"/>
              </w:rPr>
              <w:t xml:space="preserve">    participant ST as Supabase Storage</w:t>
            </w:r>
          </w:p>
          <w:p>
            <w:pPr>
              <w:spacing w:after="0" w:before="0"/>
            </w:pPr>
            <w:r>
              <w:rPr>
                <w:rFonts w:ascii="Consolas" w:hAnsi="Consolas"/>
                <w:sz w:val="14"/>
              </w:rPr>
              <w:t xml:space="preserve">    participant API as API Fastify</w:t>
            </w:r>
          </w:p>
          <w:p>
            <w:pPr>
              <w:spacing w:after="0" w:before="0"/>
            </w:pPr>
            <w:r>
              <w:rPr>
                <w:rFonts w:ascii="Consolas" w:hAnsi="Consolas"/>
                <w:sz w:val="14"/>
              </w:rPr>
              <w:t xml:space="preserve">    participant DB as PostgreSQL</w:t>
            </w:r>
          </w:p>
          <w:p>
            <w:pPr>
              <w:spacing w:after="0" w:before="0"/>
            </w:pPr>
            <w:r>
              <w:rPr>
                <w:rFonts w:ascii="Consolas" w:hAnsi="Consolas"/>
                <w:sz w:val="14"/>
              </w:rPr>
              <w:t xml:space="preserve">    participant RT as Realtime</w:t>
            </w:r>
          </w:p>
          <w:p>
            <w:pPr>
              <w:spacing w:after="0" w:before="0"/>
            </w:pPr>
            <w:r>
              <w:rPr>
                <w:rFonts w:ascii="Consolas" w:hAnsi="Consolas"/>
                <w:sz w:val="14"/>
              </w:rPr>
              <w:t xml:space="preserve">    U-&gt;&gt;S: Selecciona/toma foto</w:t>
            </w:r>
          </w:p>
          <w:p>
            <w:pPr>
              <w:spacing w:after="0" w:before="0"/>
            </w:pPr>
            <w:r>
              <w:rPr>
                <w:rFonts w:ascii="Consolas" w:hAnsi="Consolas"/>
                <w:sz w:val="14"/>
              </w:rPr>
              <w:t xml:space="preserve">    S-&gt;&gt;S: Comprime (browser-image-compression a WebP)</w:t>
            </w:r>
          </w:p>
          <w:p>
            <w:pPr>
              <w:spacing w:after="0" w:before="0"/>
            </w:pPr>
            <w:r>
              <w:rPr>
                <w:rFonts w:ascii="Consolas" w:hAnsi="Consolas"/>
                <w:sz w:val="14"/>
              </w:rPr>
              <w:t xml:space="preserve">    S-&gt;&gt;API: POST /products/:id/images (multipart)</w:t>
            </w:r>
          </w:p>
          <w:p>
            <w:pPr>
              <w:spacing w:after="0" w:before="0"/>
            </w:pPr>
            <w:r>
              <w:rPr>
                <w:rFonts w:ascii="Consolas" w:hAnsi="Consolas"/>
                <w:sz w:val="14"/>
              </w:rPr>
              <w:t xml:space="preserve">    API-&gt;&gt;API: sharp redimensiona y convierte a WebP</w:t>
            </w:r>
          </w:p>
          <w:p>
            <w:pPr>
              <w:spacing w:after="0" w:before="0"/>
            </w:pPr>
            <w:r>
              <w:rPr>
                <w:rFonts w:ascii="Consolas" w:hAnsi="Consolas"/>
                <w:sz w:val="14"/>
              </w:rPr>
              <w:t xml:space="preserve">    API-&gt;&gt;ST: upload() a bucket disfraces</w:t>
            </w:r>
          </w:p>
          <w:p>
            <w:pPr>
              <w:spacing w:after="0" w:before="0"/>
            </w:pPr>
            <w:r>
              <w:rPr>
                <w:rFonts w:ascii="Consolas" w:hAnsi="Consolas"/>
                <w:sz w:val="14"/>
              </w:rPr>
              <w:t xml:space="preserve">    ST--&gt;&gt;API: URL publica</w:t>
            </w:r>
          </w:p>
          <w:p>
            <w:pPr>
              <w:spacing w:after="0" w:before="0"/>
            </w:pPr>
            <w:r>
              <w:rPr>
                <w:rFonts w:ascii="Consolas" w:hAnsi="Consolas"/>
                <w:sz w:val="14"/>
              </w:rPr>
              <w:t xml:space="preserve">    API-&gt;&gt;DB: INSERT product_images</w:t>
            </w:r>
          </w:p>
          <w:p>
            <w:pPr>
              <w:spacing w:after="0" w:before="0"/>
            </w:pPr>
            <w:r>
              <w:rPr>
                <w:rFonts w:ascii="Consolas" w:hAnsi="Consolas"/>
                <w:sz w:val="14"/>
              </w:rPr>
              <w:t xml:space="preserve">    DB-&gt;&gt;RT: Evento INSERT</w:t>
            </w:r>
          </w:p>
          <w:p>
            <w:pPr>
              <w:spacing w:after="0" w:before="0"/>
            </w:pPr>
            <w:r>
              <w:rPr>
                <w:rFonts w:ascii="Consolas" w:hAnsi="Consolas"/>
                <w:sz w:val="14"/>
              </w:rPr>
              <w:t xml:space="preserve">    RT--&gt;&gt;S: Notificacion WebSocket</w:t>
            </w:r>
          </w:p>
          <w:p>
            <w:pPr>
              <w:spacing w:after="0" w:before="0"/>
            </w:pPr>
            <w:r>
              <w:rPr>
                <w:rFonts w:ascii="Consolas" w:hAnsi="Consolas"/>
                <w:sz w:val="14"/>
              </w:rPr>
              <w:t xml:space="preserve">    S--&gt;&gt;U: UI actualizada</w:t>
            </w:r>
          </w:p>
        </w:tc>
      </w:tr>
    </w:tbl>
    <w:p/>
    <w:p>
      <w:r>
        <w:rPr>
          <w:b/>
        </w:rPr>
        <w:t>Diagrama: stock</w:t>
      </w:r>
    </w:p>
    <w:tbl>
      <w:tblPr>
        <w:tblStyle w:val="TableGrid"/>
        <w:tblW w:type="auto" w:w="0"/>
        <w:tblLook w:firstColumn="1" w:firstRow="1" w:lastColumn="0" w:lastRow="0" w:noHBand="0" w:noVBand="1" w:val="04A0"/>
      </w:tblPr>
      <w:tblGrid>
        <w:gridCol w:w="8640"/>
      </w:tblGrid>
      <w:tr>
        <w:tc>
          <w:tcPr>
            <w:tcW w:type="dxa" w:w="8640"/>
            <w:shd w:val="clear" w:color="auto" w:fill="F6F8FA"/>
          </w:tcPr>
          <w:p>
            <w:pPr>
              <w:spacing w:after="0" w:before="0"/>
            </w:pPr>
            <w:r/>
            <w:r>
              <w:rPr>
                <w:rFonts w:ascii="Consolas" w:hAnsi="Consolas"/>
                <w:sz w:val="14"/>
              </w:rPr>
              <w:t>sequenceDiagram</w:t>
            </w:r>
          </w:p>
          <w:p>
            <w:pPr>
              <w:spacing w:after="0" w:before="0"/>
            </w:pPr>
            <w:r>
              <w:rPr>
                <w:rFonts w:ascii="Consolas" w:hAnsi="Consolas"/>
                <w:sz w:val="14"/>
              </w:rPr>
              <w:t xml:space="preserve">    participant V as Vendedor</w:t>
            </w:r>
          </w:p>
          <w:p>
            <w:pPr>
              <w:spacing w:after="0" w:before="0"/>
            </w:pPr>
            <w:r>
              <w:rPr>
                <w:rFonts w:ascii="Consolas" w:hAnsi="Consolas"/>
                <w:sz w:val="14"/>
              </w:rPr>
              <w:t xml:space="preserve">    participant S as Svelte</w:t>
            </w:r>
          </w:p>
          <w:p>
            <w:pPr>
              <w:spacing w:after="0" w:before="0"/>
            </w:pPr>
            <w:r>
              <w:rPr>
                <w:rFonts w:ascii="Consolas" w:hAnsi="Consolas"/>
                <w:sz w:val="14"/>
              </w:rPr>
              <w:t xml:space="preserve">    participant API as API Fastify</w:t>
            </w:r>
          </w:p>
          <w:p>
            <w:pPr>
              <w:spacing w:after="0" w:before="0"/>
            </w:pPr>
            <w:r>
              <w:rPr>
                <w:rFonts w:ascii="Consolas" w:hAnsi="Consolas"/>
                <w:sz w:val="14"/>
              </w:rPr>
              <w:t xml:space="preserve">    participant DB as PostgreSQL</w:t>
            </w:r>
          </w:p>
          <w:p>
            <w:pPr>
              <w:spacing w:after="0" w:before="0"/>
            </w:pPr>
            <w:r>
              <w:rPr>
                <w:rFonts w:ascii="Consolas" w:hAnsi="Consolas"/>
                <w:sz w:val="14"/>
              </w:rPr>
              <w:t xml:space="preserve">    participant RT as Realtime</w:t>
            </w:r>
          </w:p>
          <w:p>
            <w:pPr>
              <w:spacing w:after="0" w:before="0"/>
            </w:pPr>
            <w:r>
              <w:rPr>
                <w:rFonts w:ascii="Consolas" w:hAnsi="Consolas"/>
                <w:sz w:val="14"/>
              </w:rPr>
              <w:t xml:space="preserve">    participant C as Otros clientes</w:t>
            </w:r>
          </w:p>
          <w:p>
            <w:pPr>
              <w:spacing w:after="0" w:before="0"/>
            </w:pPr>
            <w:r>
              <w:rPr>
                <w:rFonts w:ascii="Consolas" w:hAnsi="Consolas"/>
                <w:sz w:val="14"/>
              </w:rPr>
              <w:t xml:space="preserve">    V-&gt;&gt;S: Registrar venta</w:t>
            </w:r>
          </w:p>
          <w:p>
            <w:pPr>
              <w:spacing w:after="0" w:before="0"/>
            </w:pPr>
            <w:r>
              <w:rPr>
                <w:rFonts w:ascii="Consolas" w:hAnsi="Consolas"/>
                <w:sz w:val="14"/>
              </w:rPr>
              <w:t xml:space="preserve">    S-&gt;&gt;API: POST /sales (items)</w:t>
            </w:r>
          </w:p>
          <w:p>
            <w:pPr>
              <w:spacing w:after="0" w:before="0"/>
            </w:pPr>
            <w:r>
              <w:rPr>
                <w:rFonts w:ascii="Consolas" w:hAnsi="Consolas"/>
                <w:sz w:val="14"/>
              </w:rPr>
              <w:t xml:space="preserve">    API-&gt;&gt;DB: INSERT sales + sale_items</w:t>
            </w:r>
          </w:p>
          <w:p>
            <w:pPr>
              <w:spacing w:after="0" w:before="0"/>
            </w:pPr>
            <w:r>
              <w:rPr>
                <w:rFonts w:ascii="Consolas" w:hAnsi="Consolas"/>
                <w:sz w:val="14"/>
              </w:rPr>
              <w:t xml:space="preserve">    DB-&gt;&gt;DB: TRIGGER restar_stock (valida y descuenta)</w:t>
            </w:r>
          </w:p>
          <w:p>
            <w:pPr>
              <w:spacing w:after="0" w:before="0"/>
            </w:pPr>
            <w:r>
              <w:rPr>
                <w:rFonts w:ascii="Consolas" w:hAnsi="Consolas"/>
                <w:sz w:val="14"/>
              </w:rPr>
              <w:t xml:space="preserve">    DB-&gt;&gt;DB: TRIGGER recalcular_total_venta</w:t>
            </w:r>
          </w:p>
          <w:p>
            <w:pPr>
              <w:spacing w:after="0" w:before="0"/>
            </w:pPr>
            <w:r>
              <w:rPr>
                <w:rFonts w:ascii="Consolas" w:hAnsi="Consolas"/>
                <w:sz w:val="14"/>
              </w:rPr>
              <w:t xml:space="preserve">    DB-&gt;&gt;RT: Evento UPDATE en variants</w:t>
            </w:r>
          </w:p>
          <w:p>
            <w:pPr>
              <w:spacing w:after="0" w:before="0"/>
            </w:pPr>
            <w:r>
              <w:rPr>
                <w:rFonts w:ascii="Consolas" w:hAnsi="Consolas"/>
                <w:sz w:val="14"/>
              </w:rPr>
              <w:t xml:space="preserve">    RT--&gt;&gt;S: WebSocket</w:t>
            </w:r>
          </w:p>
          <w:p>
            <w:pPr>
              <w:spacing w:after="0" w:before="0"/>
            </w:pPr>
            <w:r>
              <w:rPr>
                <w:rFonts w:ascii="Consolas" w:hAnsi="Consolas"/>
                <w:sz w:val="14"/>
              </w:rPr>
              <w:t xml:space="preserve">    RT--&gt;&gt;C: WebSocket</w:t>
            </w:r>
          </w:p>
          <w:p>
            <w:pPr>
              <w:spacing w:after="0" w:before="0"/>
            </w:pPr>
            <w:r>
              <w:rPr>
                <w:rFonts w:ascii="Consolas" w:hAnsi="Consolas"/>
                <w:sz w:val="14"/>
              </w:rPr>
              <w:t xml:space="preserve">    S--&gt;&gt;V: Confirmacion visual</w:t>
            </w:r>
          </w:p>
          <w:p>
            <w:pPr>
              <w:spacing w:after="0" w:before="0"/>
            </w:pPr>
            <w:r>
              <w:rPr>
                <w:rFonts w:ascii="Consolas" w:hAnsi="Consolas"/>
                <w:sz w:val="14"/>
              </w:rPr>
              <w:t xml:space="preserve">    C--&gt;&gt;C: UI actualizada sin recargar</w:t>
            </w:r>
          </w:p>
        </w:tc>
      </w:tr>
    </w:tbl>
    <w:p/>
    <w:p>
      <w:r>
        <w:rPr>
          <w:b/>
        </w:rPr>
        <w:t>Diagrama: bajo_nivel</w:t>
      </w:r>
    </w:p>
    <w:tbl>
      <w:tblPr>
        <w:tblStyle w:val="TableGrid"/>
        <w:tblW w:type="auto" w:w="0"/>
        <w:tblLook w:firstColumn="1" w:firstRow="1" w:lastColumn="0" w:lastRow="0" w:noHBand="0" w:noVBand="1" w:val="04A0"/>
      </w:tblPr>
      <w:tblGrid>
        <w:gridCol w:w="8640"/>
      </w:tblGrid>
      <w:tr>
        <w:tc>
          <w:tcPr>
            <w:tcW w:type="dxa" w:w="8640"/>
            <w:shd w:val="clear" w:color="auto" w:fill="F6F8FA"/>
          </w:tcPr>
          <w:p>
            <w:pPr>
              <w:spacing w:after="0" w:before="0"/>
            </w:pPr>
            <w:r/>
            <w:r>
              <w:rPr>
                <w:rFonts w:ascii="Consolas" w:hAnsi="Consolas"/>
                <w:sz w:val="14"/>
              </w:rPr>
              <w:t>flowchart LR</w:t>
            </w:r>
          </w:p>
          <w:p>
            <w:pPr>
              <w:spacing w:after="0" w:before="0"/>
            </w:pPr>
            <w:r>
              <w:rPr>
                <w:rFonts w:ascii="Consolas" w:hAnsi="Consolas"/>
                <w:sz w:val="14"/>
              </w:rPr>
              <w:t xml:space="preserve">    subgraph FE["Frontend Svelte"]</w:t>
            </w:r>
          </w:p>
          <w:p>
            <w:pPr>
              <w:spacing w:after="0" w:before="0"/>
            </w:pPr>
            <w:r>
              <w:rPr>
                <w:rFonts w:ascii="Consolas" w:hAnsi="Consolas"/>
                <w:sz w:val="14"/>
              </w:rPr>
              <w:t xml:space="preserve">        A1["Login"]</w:t>
            </w:r>
          </w:p>
          <w:p>
            <w:pPr>
              <w:spacing w:after="0" w:before="0"/>
            </w:pPr>
            <w:r>
              <w:rPr>
                <w:rFonts w:ascii="Consolas" w:hAnsi="Consolas"/>
                <w:sz w:val="14"/>
              </w:rPr>
              <w:t xml:space="preserve">        A2["Catalogo"]</w:t>
            </w:r>
          </w:p>
          <w:p>
            <w:pPr>
              <w:spacing w:after="0" w:before="0"/>
            </w:pPr>
            <w:r>
              <w:rPr>
                <w:rFonts w:ascii="Consolas" w:hAnsi="Consolas"/>
                <w:sz w:val="14"/>
              </w:rPr>
              <w:t xml:space="preserve">        A3["Detalle"]</w:t>
            </w:r>
          </w:p>
          <w:p>
            <w:pPr>
              <w:spacing w:after="0" w:before="0"/>
            </w:pPr>
            <w:r>
              <w:rPr>
                <w:rFonts w:ascii="Consolas" w:hAnsi="Consolas"/>
                <w:sz w:val="14"/>
              </w:rPr>
              <w:t xml:space="preserve">        A4["Nuevo/Editar + fotos"]</w:t>
            </w:r>
          </w:p>
          <w:p>
            <w:pPr>
              <w:spacing w:after="0" w:before="0"/>
            </w:pPr>
            <w:r>
              <w:rPr>
                <w:rFonts w:ascii="Consolas" w:hAnsi="Consolas"/>
                <w:sz w:val="14"/>
              </w:rPr>
              <w:t xml:space="preserve">        A5["Ventas"]</w:t>
            </w:r>
          </w:p>
          <w:p>
            <w:pPr>
              <w:spacing w:after="0" w:before="0"/>
            </w:pPr>
            <w:r>
              <w:rPr>
                <w:rFonts w:ascii="Consolas" w:hAnsi="Consolas"/>
                <w:sz w:val="14"/>
              </w:rPr>
              <w:t xml:space="preserve">        A6["Reportes"]</w:t>
            </w:r>
          </w:p>
          <w:p>
            <w:pPr>
              <w:spacing w:after="0" w:before="0"/>
            </w:pPr>
            <w:r>
              <w:rPr>
                <w:rFonts w:ascii="Consolas" w:hAnsi="Consolas"/>
                <w:sz w:val="14"/>
              </w:rPr>
              <w:t xml:space="preserve">        A7["Realtime listener"]</w:t>
            </w:r>
          </w:p>
          <w:p>
            <w:pPr>
              <w:spacing w:after="0" w:before="0"/>
            </w:pPr>
            <w:r>
              <w:rPr>
                <w:rFonts w:ascii="Consolas" w:hAnsi="Consolas"/>
                <w:sz w:val="14"/>
              </w:rPr>
              <w:t xml:space="preserve">    end</w:t>
            </w:r>
          </w:p>
          <w:p>
            <w:pPr>
              <w:spacing w:after="0" w:before="0"/>
            </w:pPr>
            <w:r>
              <w:rPr>
                <w:rFonts w:ascii="Consolas" w:hAnsi="Consolas"/>
                <w:sz w:val="14"/>
              </w:rPr>
              <w:t xml:space="preserve">    subgraph BE["Backend Fastify"]</w:t>
            </w:r>
          </w:p>
          <w:p>
            <w:pPr>
              <w:spacing w:after="0" w:before="0"/>
            </w:pPr>
            <w:r>
              <w:rPr>
                <w:rFonts w:ascii="Consolas" w:hAnsi="Consolas"/>
                <w:sz w:val="14"/>
              </w:rPr>
              <w:t xml:space="preserve">        B1["Auth middleware (JWT)"]</w:t>
            </w:r>
          </w:p>
          <w:p>
            <w:pPr>
              <w:spacing w:after="0" w:before="0"/>
            </w:pPr>
            <w:r>
              <w:rPr>
                <w:rFonts w:ascii="Consolas" w:hAnsi="Consolas"/>
                <w:sz w:val="14"/>
              </w:rPr>
              <w:t xml:space="preserve">        B2["/products"]</w:t>
            </w:r>
          </w:p>
          <w:p>
            <w:pPr>
              <w:spacing w:after="0" w:before="0"/>
            </w:pPr>
            <w:r>
              <w:rPr>
                <w:rFonts w:ascii="Consolas" w:hAnsi="Consolas"/>
                <w:sz w:val="14"/>
              </w:rPr>
              <w:t xml:space="preserve">        B3["/variants"]</w:t>
            </w:r>
          </w:p>
          <w:p>
            <w:pPr>
              <w:spacing w:after="0" w:before="0"/>
            </w:pPr>
            <w:r>
              <w:rPr>
                <w:rFonts w:ascii="Consolas" w:hAnsi="Consolas"/>
                <w:sz w:val="14"/>
              </w:rPr>
              <w:t xml:space="preserve">        B4["/sales"]</w:t>
            </w:r>
          </w:p>
          <w:p>
            <w:pPr>
              <w:spacing w:after="0" w:before="0"/>
            </w:pPr>
            <w:r>
              <w:rPr>
                <w:rFonts w:ascii="Consolas" w:hAnsi="Consolas"/>
                <w:sz w:val="14"/>
              </w:rPr>
              <w:t xml:space="preserve">        B5["/reports"]</w:t>
            </w:r>
          </w:p>
          <w:p>
            <w:pPr>
              <w:spacing w:after="0" w:before="0"/>
            </w:pPr>
            <w:r>
              <w:rPr>
                <w:rFonts w:ascii="Consolas" w:hAnsi="Consolas"/>
                <w:sz w:val="14"/>
              </w:rPr>
              <w:t xml:space="preserve">        B6["sharp (imagenes)"]</w:t>
            </w:r>
          </w:p>
          <w:p>
            <w:pPr>
              <w:spacing w:after="0" w:before="0"/>
            </w:pPr>
            <w:r>
              <w:rPr>
                <w:rFonts w:ascii="Consolas" w:hAnsi="Consolas"/>
                <w:sz w:val="14"/>
              </w:rPr>
              <w:t xml:space="preserve">    end</w:t>
            </w:r>
          </w:p>
          <w:p>
            <w:pPr>
              <w:spacing w:after="0" w:before="0"/>
            </w:pPr>
            <w:r>
              <w:rPr>
                <w:rFonts w:ascii="Consolas" w:hAnsi="Consolas"/>
                <w:sz w:val="14"/>
              </w:rPr>
              <w:t xml:space="preserve">    subgraph SB["Supabase"]</w:t>
            </w:r>
          </w:p>
          <w:p>
            <w:pPr>
              <w:spacing w:after="0" w:before="0"/>
            </w:pPr>
            <w:r>
              <w:rPr>
                <w:rFonts w:ascii="Consolas" w:hAnsi="Consolas"/>
                <w:sz w:val="14"/>
              </w:rPr>
              <w:t xml:space="preserve">        C1["PostgreSQL + RLS"]</w:t>
            </w:r>
          </w:p>
          <w:p>
            <w:pPr>
              <w:spacing w:after="0" w:before="0"/>
            </w:pPr>
            <w:r>
              <w:rPr>
                <w:rFonts w:ascii="Consolas" w:hAnsi="Consolas"/>
                <w:sz w:val="14"/>
              </w:rPr>
              <w:t xml:space="preserve">        C2["Storage"]</w:t>
            </w:r>
          </w:p>
          <w:p>
            <w:pPr>
              <w:spacing w:after="0" w:before="0"/>
            </w:pPr>
            <w:r>
              <w:rPr>
                <w:rFonts w:ascii="Consolas" w:hAnsi="Consolas"/>
                <w:sz w:val="14"/>
              </w:rPr>
              <w:t xml:space="preserve">        C3["Realtime"]</w:t>
            </w:r>
          </w:p>
          <w:p>
            <w:pPr>
              <w:spacing w:after="0" w:before="0"/>
            </w:pPr>
            <w:r>
              <w:rPr>
                <w:rFonts w:ascii="Consolas" w:hAnsi="Consolas"/>
                <w:sz w:val="14"/>
              </w:rPr>
              <w:t xml:space="preserve">        C4["Auth"]</w:t>
            </w:r>
          </w:p>
          <w:p>
            <w:pPr>
              <w:spacing w:after="0" w:before="0"/>
            </w:pPr>
            <w:r>
              <w:rPr>
                <w:rFonts w:ascii="Consolas" w:hAnsi="Consolas"/>
                <w:sz w:val="14"/>
              </w:rPr>
              <w:t xml:space="preserve">    end</w:t>
            </w:r>
          </w:p>
          <w:p>
            <w:pPr>
              <w:spacing w:after="0" w:before="0"/>
            </w:pPr>
            <w:r>
              <w:rPr>
                <w:rFonts w:ascii="Consolas" w:hAnsi="Consolas"/>
                <w:sz w:val="14"/>
              </w:rPr>
              <w:t xml:space="preserve">    A1 --&gt; C4</w:t>
            </w:r>
          </w:p>
          <w:p>
            <w:pPr>
              <w:spacing w:after="0" w:before="0"/>
            </w:pPr>
            <w:r>
              <w:rPr>
                <w:rFonts w:ascii="Consolas" w:hAnsi="Consolas"/>
                <w:sz w:val="14"/>
              </w:rPr>
              <w:t xml:space="preserve">    A2 --&gt; B2</w:t>
            </w:r>
          </w:p>
          <w:p>
            <w:pPr>
              <w:spacing w:after="0" w:before="0"/>
            </w:pPr>
            <w:r>
              <w:rPr>
                <w:rFonts w:ascii="Consolas" w:hAnsi="Consolas"/>
                <w:sz w:val="14"/>
              </w:rPr>
              <w:t xml:space="preserve">    A3 --&gt; B2</w:t>
            </w:r>
          </w:p>
          <w:p>
            <w:pPr>
              <w:spacing w:after="0" w:before="0"/>
            </w:pPr>
            <w:r>
              <w:rPr>
                <w:rFonts w:ascii="Consolas" w:hAnsi="Consolas"/>
                <w:sz w:val="14"/>
              </w:rPr>
              <w:t xml:space="preserve">    A4 --&gt; B2</w:t>
            </w:r>
          </w:p>
          <w:p>
            <w:pPr>
              <w:spacing w:after="0" w:before="0"/>
            </w:pPr>
            <w:r>
              <w:rPr>
                <w:rFonts w:ascii="Consolas" w:hAnsi="Consolas"/>
                <w:sz w:val="14"/>
              </w:rPr>
              <w:t xml:space="preserve">    A4 --&gt; B6</w:t>
            </w:r>
          </w:p>
          <w:p>
            <w:pPr>
              <w:spacing w:after="0" w:before="0"/>
            </w:pPr>
            <w:r>
              <w:rPr>
                <w:rFonts w:ascii="Consolas" w:hAnsi="Consolas"/>
                <w:sz w:val="14"/>
              </w:rPr>
              <w:t xml:space="preserve">    A5 --&gt; B4</w:t>
            </w:r>
          </w:p>
          <w:p>
            <w:pPr>
              <w:spacing w:after="0" w:before="0"/>
            </w:pPr>
            <w:r>
              <w:rPr>
                <w:rFonts w:ascii="Consolas" w:hAnsi="Consolas"/>
                <w:sz w:val="14"/>
              </w:rPr>
              <w:t xml:space="preserve">    A6 --&gt; B5</w:t>
            </w:r>
          </w:p>
          <w:p>
            <w:pPr>
              <w:spacing w:after="0" w:before="0"/>
            </w:pPr>
            <w:r>
              <w:rPr>
                <w:rFonts w:ascii="Consolas" w:hAnsi="Consolas"/>
                <w:sz w:val="14"/>
              </w:rPr>
              <w:t xml:space="preserve">    A7 --&gt; C3</w:t>
            </w:r>
          </w:p>
          <w:p>
            <w:pPr>
              <w:spacing w:after="0" w:before="0"/>
            </w:pPr>
            <w:r>
              <w:rPr>
                <w:rFonts w:ascii="Consolas" w:hAnsi="Consolas"/>
                <w:sz w:val="14"/>
              </w:rPr>
              <w:t xml:space="preserve">    B2 --&gt; C1</w:t>
            </w:r>
          </w:p>
          <w:p>
            <w:pPr>
              <w:spacing w:after="0" w:before="0"/>
            </w:pPr>
            <w:r>
              <w:rPr>
                <w:rFonts w:ascii="Consolas" w:hAnsi="Consolas"/>
                <w:sz w:val="14"/>
              </w:rPr>
              <w:t xml:space="preserve">    B3 --&gt; C1</w:t>
            </w:r>
          </w:p>
          <w:p>
            <w:pPr>
              <w:spacing w:after="0" w:before="0"/>
            </w:pPr>
            <w:r>
              <w:rPr>
                <w:rFonts w:ascii="Consolas" w:hAnsi="Consolas"/>
                <w:sz w:val="14"/>
              </w:rPr>
              <w:t xml:space="preserve">    B4 --&gt; C1</w:t>
            </w:r>
          </w:p>
          <w:p>
            <w:pPr>
              <w:spacing w:after="0" w:before="0"/>
            </w:pPr>
            <w:r>
              <w:rPr>
                <w:rFonts w:ascii="Consolas" w:hAnsi="Consolas"/>
                <w:sz w:val="14"/>
              </w:rPr>
              <w:t xml:space="preserve">    B5 --&gt; C1</w:t>
            </w:r>
          </w:p>
          <w:p>
            <w:pPr>
              <w:spacing w:after="0" w:before="0"/>
            </w:pPr>
            <w:r>
              <w:rPr>
                <w:rFonts w:ascii="Consolas" w:hAnsi="Consolas"/>
                <w:sz w:val="14"/>
              </w:rPr>
              <w:t xml:space="preserve">    B6 --&gt; C2</w:t>
            </w:r>
          </w:p>
        </w:tc>
      </w:tr>
    </w:tbl>
    <w:p/>
    <w:p>
      <w:r>
        <w:rPr>
          <w:b/>
        </w:rPr>
        <w:t>Diagrama: er</w:t>
      </w:r>
    </w:p>
    <w:tbl>
      <w:tblPr>
        <w:tblStyle w:val="TableGrid"/>
        <w:tblW w:type="auto" w:w="0"/>
        <w:tblLook w:firstColumn="1" w:firstRow="1" w:lastColumn="0" w:lastRow="0" w:noHBand="0" w:noVBand="1" w:val="04A0"/>
      </w:tblPr>
      <w:tblGrid>
        <w:gridCol w:w="8640"/>
      </w:tblGrid>
      <w:tr>
        <w:tc>
          <w:tcPr>
            <w:tcW w:type="dxa" w:w="8640"/>
            <w:shd w:val="clear" w:color="auto" w:fill="F6F8FA"/>
          </w:tcPr>
          <w:p>
            <w:pPr>
              <w:spacing w:after="0" w:before="0"/>
            </w:pPr>
            <w:r/>
            <w:r>
              <w:rPr>
                <w:rFonts w:ascii="Consolas" w:hAnsi="Consolas"/>
                <w:sz w:val="14"/>
              </w:rPr>
              <w:t>erDiagram</w:t>
            </w:r>
          </w:p>
          <w:p>
            <w:pPr>
              <w:spacing w:after="0" w:before="0"/>
            </w:pPr>
            <w:r>
              <w:rPr>
                <w:rFonts w:ascii="Consolas" w:hAnsi="Consolas"/>
                <w:sz w:val="14"/>
              </w:rPr>
              <w:t xml:space="preserve">    CATEGORIES ||--o{ PRODUCTS : clasifica</w:t>
            </w:r>
          </w:p>
          <w:p>
            <w:pPr>
              <w:spacing w:after="0" w:before="0"/>
            </w:pPr>
            <w:r>
              <w:rPr>
                <w:rFonts w:ascii="Consolas" w:hAnsi="Consolas"/>
                <w:sz w:val="14"/>
              </w:rPr>
              <w:t xml:space="preserve">    PRODUCTS ||--o{ VARIANTS : tiene</w:t>
            </w:r>
          </w:p>
          <w:p>
            <w:pPr>
              <w:spacing w:after="0" w:before="0"/>
            </w:pPr>
            <w:r>
              <w:rPr>
                <w:rFonts w:ascii="Consolas" w:hAnsi="Consolas"/>
                <w:sz w:val="14"/>
              </w:rPr>
              <w:t xml:space="preserve">    PRODUCTS ||--o{ PRODUCT_IMAGES : posee</w:t>
            </w:r>
          </w:p>
          <w:p>
            <w:pPr>
              <w:spacing w:after="0" w:before="0"/>
            </w:pPr>
            <w:r>
              <w:rPr>
                <w:rFonts w:ascii="Consolas" w:hAnsi="Consolas"/>
                <w:sz w:val="14"/>
              </w:rPr>
              <w:t xml:space="preserve">    ROL ||--o{ PROFILES : asigna</w:t>
            </w:r>
          </w:p>
          <w:p>
            <w:pPr>
              <w:spacing w:after="0" w:before="0"/>
            </w:pPr>
            <w:r>
              <w:rPr>
                <w:rFonts w:ascii="Consolas" w:hAnsi="Consolas"/>
                <w:sz w:val="14"/>
              </w:rPr>
              <w:t xml:space="preserve">    VARIANTS ||--o{ SALE_ITEMS : vendido_en</w:t>
            </w:r>
          </w:p>
          <w:p>
            <w:pPr>
              <w:spacing w:after="0" w:before="0"/>
            </w:pPr>
            <w:r>
              <w:rPr>
                <w:rFonts w:ascii="Consolas" w:hAnsi="Consolas"/>
                <w:sz w:val="14"/>
              </w:rPr>
              <w:t xml:space="preserve">    VARIANTS ||--o{ STOCK_MOVEMENTS : registra</w:t>
            </w:r>
          </w:p>
          <w:p>
            <w:pPr>
              <w:spacing w:after="0" w:before="0"/>
            </w:pPr>
            <w:r>
              <w:rPr>
                <w:rFonts w:ascii="Consolas" w:hAnsi="Consolas"/>
                <w:sz w:val="14"/>
              </w:rPr>
              <w:t xml:space="preserve">    SALES ||--o{ SALE_ITEMS : contiene</w:t>
            </w:r>
          </w:p>
          <w:p>
            <w:pPr>
              <w:spacing w:after="0" w:before="0"/>
            </w:pPr>
            <w:r>
              <w:rPr>
                <w:rFonts w:ascii="Consolas" w:hAnsi="Consolas"/>
                <w:sz w:val="14"/>
              </w:rPr>
              <w:t xml:space="preserve">    PROFILES ||--o{ SALES : registra</w:t>
            </w:r>
          </w:p>
          <w:p>
            <w:pPr>
              <w:spacing w:after="0" w:before="0"/>
            </w:pPr>
            <w:r>
              <w:rPr>
                <w:rFonts w:ascii="Consolas" w:hAnsi="Consolas"/>
                <w:sz w:val="14"/>
              </w:rPr>
              <w:t xml:space="preserve">    CATEGORIES {</w:t>
            </w:r>
          </w:p>
          <w:p>
            <w:pPr>
              <w:spacing w:after="0" w:before="0"/>
            </w:pPr>
            <w:r>
              <w:rPr>
                <w:rFonts w:ascii="Consolas" w:hAnsi="Consolas"/>
                <w:sz w:val="14"/>
              </w:rPr>
              <w:t xml:space="preserve">        uuid id PK</w:t>
            </w:r>
          </w:p>
          <w:p>
            <w:pPr>
              <w:spacing w:after="0" w:before="0"/>
            </w:pPr>
            <w:r>
              <w:rPr>
                <w:rFonts w:ascii="Consolas" w:hAnsi="Consolas"/>
                <w:sz w:val="14"/>
              </w:rPr>
              <w:t xml:space="preserve">        text name</w:t>
            </w:r>
          </w:p>
          <w:p>
            <w:pPr>
              <w:spacing w:after="0" w:before="0"/>
            </w:pPr>
            <w:r>
              <w:rPr>
                <w:rFonts w:ascii="Consolas" w:hAnsi="Consolas"/>
                <w:sz w:val="14"/>
              </w:rPr>
              <w:t xml:space="preserve">        text slug</w:t>
            </w:r>
          </w:p>
          <w:p>
            <w:pPr>
              <w:spacing w:after="0" w:before="0"/>
            </w:pPr>
            <w:r>
              <w:rPr>
                <w:rFonts w:ascii="Consolas" w:hAnsi="Consolas"/>
                <w:sz w:val="14"/>
              </w:rPr>
              <w:t xml:space="preserve">    }</w:t>
            </w:r>
          </w:p>
          <w:p>
            <w:pPr>
              <w:spacing w:after="0" w:before="0"/>
            </w:pPr>
            <w:r>
              <w:rPr>
                <w:rFonts w:ascii="Consolas" w:hAnsi="Consolas"/>
                <w:sz w:val="14"/>
              </w:rPr>
              <w:t xml:space="preserve">    PRODUCTS {</w:t>
            </w:r>
          </w:p>
          <w:p>
            <w:pPr>
              <w:spacing w:after="0" w:before="0"/>
            </w:pPr>
            <w:r>
              <w:rPr>
                <w:rFonts w:ascii="Consolas" w:hAnsi="Consolas"/>
                <w:sz w:val="14"/>
              </w:rPr>
              <w:t xml:space="preserve">        uuid id PK</w:t>
            </w:r>
          </w:p>
          <w:p>
            <w:pPr>
              <w:spacing w:after="0" w:before="0"/>
            </w:pPr>
            <w:r>
              <w:rPr>
                <w:rFonts w:ascii="Consolas" w:hAnsi="Consolas"/>
                <w:sz w:val="14"/>
              </w:rPr>
              <w:t xml:space="preserve">        text name</w:t>
            </w:r>
          </w:p>
          <w:p>
            <w:pPr>
              <w:spacing w:after="0" w:before="0"/>
            </w:pPr>
            <w:r>
              <w:rPr>
                <w:rFonts w:ascii="Consolas" w:hAnsi="Consolas"/>
                <w:sz w:val="14"/>
              </w:rPr>
              <w:t xml:space="preserve">        text description</w:t>
            </w:r>
          </w:p>
          <w:p>
            <w:pPr>
              <w:spacing w:after="0" w:before="0"/>
            </w:pPr>
            <w:r>
              <w:rPr>
                <w:rFonts w:ascii="Consolas" w:hAnsi="Consolas"/>
                <w:sz w:val="14"/>
              </w:rPr>
              <w:t xml:space="preserve">        text image_url</w:t>
            </w:r>
          </w:p>
          <w:p>
            <w:pPr>
              <w:spacing w:after="0" w:before="0"/>
            </w:pPr>
            <w:r>
              <w:rPr>
                <w:rFonts w:ascii="Consolas" w:hAnsi="Consolas"/>
                <w:sz w:val="14"/>
              </w:rPr>
              <w:t xml:space="preserve">        numeric price</w:t>
            </w:r>
          </w:p>
          <w:p>
            <w:pPr>
              <w:spacing w:after="0" w:before="0"/>
            </w:pPr>
            <w:r>
              <w:rPr>
                <w:rFonts w:ascii="Consolas" w:hAnsi="Consolas"/>
                <w:sz w:val="14"/>
              </w:rPr>
              <w:t xml:space="preserve">        uuid category_id FK</w:t>
            </w:r>
          </w:p>
          <w:p>
            <w:pPr>
              <w:spacing w:after="0" w:before="0"/>
            </w:pPr>
            <w:r>
              <w:rPr>
                <w:rFonts w:ascii="Consolas" w:hAnsi="Consolas"/>
                <w:sz w:val="14"/>
              </w:rPr>
              <w:t xml:space="preserve">        boolean active</w:t>
            </w:r>
          </w:p>
          <w:p>
            <w:pPr>
              <w:spacing w:after="0" w:before="0"/>
            </w:pPr>
            <w:r>
              <w:rPr>
                <w:rFonts w:ascii="Consolas" w:hAnsi="Consolas"/>
                <w:sz w:val="14"/>
              </w:rPr>
              <w:t xml:space="preserve">    }</w:t>
            </w:r>
          </w:p>
          <w:p>
            <w:pPr>
              <w:spacing w:after="0" w:before="0"/>
            </w:pPr>
            <w:r>
              <w:rPr>
                <w:rFonts w:ascii="Consolas" w:hAnsi="Consolas"/>
                <w:sz w:val="14"/>
              </w:rPr>
              <w:t xml:space="preserve">    VARIANTS {</w:t>
            </w:r>
          </w:p>
          <w:p>
            <w:pPr>
              <w:spacing w:after="0" w:before="0"/>
            </w:pPr>
            <w:r>
              <w:rPr>
                <w:rFonts w:ascii="Consolas" w:hAnsi="Consolas"/>
                <w:sz w:val="14"/>
              </w:rPr>
              <w:t xml:space="preserve">        uuid id PK</w:t>
            </w:r>
          </w:p>
          <w:p>
            <w:pPr>
              <w:spacing w:after="0" w:before="0"/>
            </w:pPr>
            <w:r>
              <w:rPr>
                <w:rFonts w:ascii="Consolas" w:hAnsi="Consolas"/>
                <w:sz w:val="14"/>
              </w:rPr>
              <w:t xml:space="preserve">        uuid product_id FK</w:t>
            </w:r>
          </w:p>
          <w:p>
            <w:pPr>
              <w:spacing w:after="0" w:before="0"/>
            </w:pPr>
            <w:r>
              <w:rPr>
                <w:rFonts w:ascii="Consolas" w:hAnsi="Consolas"/>
                <w:sz w:val="14"/>
              </w:rPr>
              <w:t xml:space="preserve">        text size</w:t>
            </w:r>
          </w:p>
          <w:p>
            <w:pPr>
              <w:spacing w:after="0" w:before="0"/>
            </w:pPr>
            <w:r>
              <w:rPr>
                <w:rFonts w:ascii="Consolas" w:hAnsi="Consolas"/>
                <w:sz w:val="14"/>
              </w:rPr>
              <w:t xml:space="preserve">        text gender</w:t>
            </w:r>
          </w:p>
          <w:p>
            <w:pPr>
              <w:spacing w:after="0" w:before="0"/>
            </w:pPr>
            <w:r>
              <w:rPr>
                <w:rFonts w:ascii="Consolas" w:hAnsi="Consolas"/>
                <w:sz w:val="14"/>
              </w:rPr>
              <w:t xml:space="preserve">        text fabric_quality</w:t>
            </w:r>
          </w:p>
          <w:p>
            <w:pPr>
              <w:spacing w:after="0" w:before="0"/>
            </w:pPr>
            <w:r>
              <w:rPr>
                <w:rFonts w:ascii="Consolas" w:hAnsi="Consolas"/>
                <w:sz w:val="14"/>
              </w:rPr>
              <w:t xml:space="preserve">        text sku UK</w:t>
            </w:r>
          </w:p>
          <w:p>
            <w:pPr>
              <w:spacing w:after="0" w:before="0"/>
            </w:pPr>
            <w:r>
              <w:rPr>
                <w:rFonts w:ascii="Consolas" w:hAnsi="Consolas"/>
                <w:sz w:val="14"/>
              </w:rPr>
              <w:t xml:space="preserve">        int stock_quantity</w:t>
            </w:r>
          </w:p>
          <w:p>
            <w:pPr>
              <w:spacing w:after="0" w:before="0"/>
            </w:pPr>
            <w:r>
              <w:rPr>
                <w:rFonts w:ascii="Consolas" w:hAnsi="Consolas"/>
                <w:sz w:val="14"/>
              </w:rPr>
              <w:t xml:space="preserve">        numeric price</w:t>
            </w:r>
          </w:p>
          <w:p>
            <w:pPr>
              <w:spacing w:after="0" w:before="0"/>
            </w:pPr>
            <w:r>
              <w:rPr>
                <w:rFonts w:ascii="Consolas" w:hAnsi="Consolas"/>
                <w:sz w:val="14"/>
              </w:rPr>
              <w:t xml:space="preserve">    }</w:t>
            </w:r>
          </w:p>
          <w:p>
            <w:pPr>
              <w:spacing w:after="0" w:before="0"/>
            </w:pPr>
            <w:r>
              <w:rPr>
                <w:rFonts w:ascii="Consolas" w:hAnsi="Consolas"/>
                <w:sz w:val="14"/>
              </w:rPr>
              <w:t xml:space="preserve">    PRODUCT_IMAGES {</w:t>
            </w:r>
          </w:p>
          <w:p>
            <w:pPr>
              <w:spacing w:after="0" w:before="0"/>
            </w:pPr>
            <w:r>
              <w:rPr>
                <w:rFonts w:ascii="Consolas" w:hAnsi="Consolas"/>
                <w:sz w:val="14"/>
              </w:rPr>
              <w:t xml:space="preserve">        uuid id PK</w:t>
            </w:r>
          </w:p>
          <w:p>
            <w:pPr>
              <w:spacing w:after="0" w:before="0"/>
            </w:pPr>
            <w:r>
              <w:rPr>
                <w:rFonts w:ascii="Consolas" w:hAnsi="Consolas"/>
                <w:sz w:val="14"/>
              </w:rPr>
              <w:t xml:space="preserve">        uuid product_id FK</w:t>
            </w:r>
          </w:p>
          <w:p>
            <w:pPr>
              <w:spacing w:after="0" w:before="0"/>
            </w:pPr>
            <w:r>
              <w:rPr>
                <w:rFonts w:ascii="Consolas" w:hAnsi="Consolas"/>
                <w:sz w:val="14"/>
              </w:rPr>
              <w:t xml:space="preserve">        text image_url</w:t>
            </w:r>
          </w:p>
          <w:p>
            <w:pPr>
              <w:spacing w:after="0" w:before="0"/>
            </w:pPr>
            <w:r>
              <w:rPr>
                <w:rFonts w:ascii="Consolas" w:hAnsi="Consolas"/>
                <w:sz w:val="14"/>
              </w:rPr>
              <w:t xml:space="preserve">        boolean is_primary</w:t>
            </w:r>
          </w:p>
          <w:p>
            <w:pPr>
              <w:spacing w:after="0" w:before="0"/>
            </w:pPr>
            <w:r>
              <w:rPr>
                <w:rFonts w:ascii="Consolas" w:hAnsi="Consolas"/>
                <w:sz w:val="14"/>
              </w:rPr>
              <w:t xml:space="preserve">        int position</w:t>
            </w:r>
          </w:p>
          <w:p>
            <w:pPr>
              <w:spacing w:after="0" w:before="0"/>
            </w:pPr>
            <w:r>
              <w:rPr>
                <w:rFonts w:ascii="Consolas" w:hAnsi="Consolas"/>
                <w:sz w:val="14"/>
              </w:rPr>
              <w:t xml:space="preserve">    }</w:t>
            </w:r>
          </w:p>
          <w:p>
            <w:pPr>
              <w:spacing w:after="0" w:before="0"/>
            </w:pPr>
            <w:r>
              <w:rPr>
                <w:rFonts w:ascii="Consolas" w:hAnsi="Consolas"/>
                <w:sz w:val="14"/>
              </w:rPr>
              <w:t xml:space="preserve">    ROL {</w:t>
            </w:r>
          </w:p>
          <w:p>
            <w:pPr>
              <w:spacing w:after="0" w:before="0"/>
            </w:pPr>
            <w:r>
              <w:rPr>
                <w:rFonts w:ascii="Consolas" w:hAnsi="Consolas"/>
                <w:sz w:val="14"/>
              </w:rPr>
              <w:t xml:space="preserve">        uuid id PK</w:t>
            </w:r>
          </w:p>
          <w:p>
            <w:pPr>
              <w:spacing w:after="0" w:before="0"/>
            </w:pPr>
            <w:r>
              <w:rPr>
                <w:rFonts w:ascii="Consolas" w:hAnsi="Consolas"/>
                <w:sz w:val="14"/>
              </w:rPr>
              <w:t xml:space="preserve">        text nombre UK</w:t>
            </w:r>
          </w:p>
          <w:p>
            <w:pPr>
              <w:spacing w:after="0" w:before="0"/>
            </w:pPr>
            <w:r>
              <w:rPr>
                <w:rFonts w:ascii="Consolas" w:hAnsi="Consolas"/>
                <w:sz w:val="14"/>
              </w:rPr>
              <w:t xml:space="preserve">        text descripcion</w:t>
            </w:r>
          </w:p>
          <w:p>
            <w:pPr>
              <w:spacing w:after="0" w:before="0"/>
            </w:pPr>
            <w:r>
              <w:rPr>
                <w:rFonts w:ascii="Consolas" w:hAnsi="Consolas"/>
                <w:sz w:val="14"/>
              </w:rPr>
              <w:t xml:space="preserve">        jsonb permisos</w:t>
            </w:r>
          </w:p>
          <w:p>
            <w:pPr>
              <w:spacing w:after="0" w:before="0"/>
            </w:pPr>
            <w:r>
              <w:rPr>
                <w:rFonts w:ascii="Consolas" w:hAnsi="Consolas"/>
                <w:sz w:val="14"/>
              </w:rPr>
              <w:t xml:space="preserve">    }</w:t>
            </w:r>
          </w:p>
          <w:p>
            <w:pPr>
              <w:spacing w:after="0" w:before="0"/>
            </w:pPr>
            <w:r>
              <w:rPr>
                <w:rFonts w:ascii="Consolas" w:hAnsi="Consolas"/>
                <w:sz w:val="14"/>
              </w:rPr>
              <w:t xml:space="preserve">    PROFILES {</w:t>
            </w:r>
          </w:p>
          <w:p>
            <w:pPr>
              <w:spacing w:after="0" w:before="0"/>
            </w:pPr>
            <w:r>
              <w:rPr>
                <w:rFonts w:ascii="Consolas" w:hAnsi="Consolas"/>
                <w:sz w:val="14"/>
              </w:rPr>
              <w:t xml:space="preserve">        uuid id PK</w:t>
            </w:r>
          </w:p>
          <w:p>
            <w:pPr>
              <w:spacing w:after="0" w:before="0"/>
            </w:pPr>
            <w:r>
              <w:rPr>
                <w:rFonts w:ascii="Consolas" w:hAnsi="Consolas"/>
                <w:sz w:val="14"/>
              </w:rPr>
              <w:t xml:space="preserve">        text email</w:t>
            </w:r>
          </w:p>
          <w:p>
            <w:pPr>
              <w:spacing w:after="0" w:before="0"/>
            </w:pPr>
            <w:r>
              <w:rPr>
                <w:rFonts w:ascii="Consolas" w:hAnsi="Consolas"/>
                <w:sz w:val="14"/>
              </w:rPr>
              <w:t xml:space="preserve">        text full_name</w:t>
            </w:r>
          </w:p>
          <w:p>
            <w:pPr>
              <w:spacing w:after="0" w:before="0"/>
            </w:pPr>
            <w:r>
              <w:rPr>
                <w:rFonts w:ascii="Consolas" w:hAnsi="Consolas"/>
                <w:sz w:val="14"/>
              </w:rPr>
              <w:t xml:space="preserve">        text role FK</w:t>
            </w:r>
          </w:p>
          <w:p>
            <w:pPr>
              <w:spacing w:after="0" w:before="0"/>
            </w:pPr>
            <w:r>
              <w:rPr>
                <w:rFonts w:ascii="Consolas" w:hAnsi="Consolas"/>
                <w:sz w:val="14"/>
              </w:rPr>
              <w:t xml:space="preserve">        int estado</w:t>
            </w:r>
          </w:p>
          <w:p>
            <w:pPr>
              <w:spacing w:after="0" w:before="0"/>
            </w:pPr>
            <w:r>
              <w:rPr>
                <w:rFonts w:ascii="Consolas" w:hAnsi="Consolas"/>
                <w:sz w:val="14"/>
              </w:rPr>
              <w:t xml:space="preserve">    }</w:t>
            </w:r>
          </w:p>
          <w:p>
            <w:pPr>
              <w:spacing w:after="0" w:before="0"/>
            </w:pPr>
            <w:r>
              <w:rPr>
                <w:rFonts w:ascii="Consolas" w:hAnsi="Consolas"/>
                <w:sz w:val="14"/>
              </w:rPr>
              <w:t xml:space="preserve">    STOCK_MOVEMENTS {</w:t>
            </w:r>
          </w:p>
          <w:p>
            <w:pPr>
              <w:spacing w:after="0" w:before="0"/>
            </w:pPr>
            <w:r>
              <w:rPr>
                <w:rFonts w:ascii="Consolas" w:hAnsi="Consolas"/>
                <w:sz w:val="14"/>
              </w:rPr>
              <w:t xml:space="preserve">        uuid id PK</w:t>
            </w:r>
          </w:p>
          <w:p>
            <w:pPr>
              <w:spacing w:after="0" w:before="0"/>
            </w:pPr>
            <w:r>
              <w:rPr>
                <w:rFonts w:ascii="Consolas" w:hAnsi="Consolas"/>
                <w:sz w:val="14"/>
              </w:rPr>
              <w:t xml:space="preserve">        uuid variant_id FK</w:t>
            </w:r>
          </w:p>
          <w:p>
            <w:pPr>
              <w:spacing w:after="0" w:before="0"/>
            </w:pPr>
            <w:r>
              <w:rPr>
                <w:rFonts w:ascii="Consolas" w:hAnsi="Consolas"/>
                <w:sz w:val="14"/>
              </w:rPr>
              <w:t xml:space="preserve">        text tipo_movimiento</w:t>
            </w:r>
          </w:p>
          <w:p>
            <w:pPr>
              <w:spacing w:after="0" w:before="0"/>
            </w:pPr>
            <w:r>
              <w:rPr>
                <w:rFonts w:ascii="Consolas" w:hAnsi="Consolas"/>
                <w:sz w:val="14"/>
              </w:rPr>
              <w:t xml:space="preserve">        int cantidad_movimiento</w:t>
            </w:r>
          </w:p>
          <w:p>
            <w:pPr>
              <w:spacing w:after="0" w:before="0"/>
            </w:pPr>
            <w:r>
              <w:rPr>
                <w:rFonts w:ascii="Consolas" w:hAnsi="Consolas"/>
                <w:sz w:val="14"/>
              </w:rPr>
              <w:t xml:space="preserve">        timestamptz fecha_movimiento</w:t>
            </w:r>
          </w:p>
          <w:p>
            <w:pPr>
              <w:spacing w:after="0" w:before="0"/>
            </w:pPr>
            <w:r>
              <w:rPr>
                <w:rFonts w:ascii="Consolas" w:hAnsi="Consolas"/>
                <w:sz w:val="14"/>
              </w:rPr>
              <w:t xml:space="preserve">        text referencia</w:t>
            </w:r>
          </w:p>
          <w:p>
            <w:pPr>
              <w:spacing w:after="0" w:before="0"/>
            </w:pPr>
            <w:r>
              <w:rPr>
                <w:rFonts w:ascii="Consolas" w:hAnsi="Consolas"/>
                <w:sz w:val="14"/>
              </w:rPr>
              <w:t xml:space="preserve">    }</w:t>
            </w:r>
          </w:p>
          <w:p>
            <w:pPr>
              <w:spacing w:after="0" w:before="0"/>
            </w:pPr>
            <w:r>
              <w:rPr>
                <w:rFonts w:ascii="Consolas" w:hAnsi="Consolas"/>
                <w:sz w:val="14"/>
              </w:rPr>
              <w:t xml:space="preserve">    SALES {</w:t>
            </w:r>
          </w:p>
          <w:p>
            <w:pPr>
              <w:spacing w:after="0" w:before="0"/>
            </w:pPr>
            <w:r>
              <w:rPr>
                <w:rFonts w:ascii="Consolas" w:hAnsi="Consolas"/>
                <w:sz w:val="14"/>
              </w:rPr>
              <w:t xml:space="preserve">        uuid id PK</w:t>
            </w:r>
          </w:p>
          <w:p>
            <w:pPr>
              <w:spacing w:after="0" w:before="0"/>
            </w:pPr>
            <w:r>
              <w:rPr>
                <w:rFonts w:ascii="Consolas" w:hAnsi="Consolas"/>
                <w:sz w:val="14"/>
              </w:rPr>
              <w:t xml:space="preserve">        date sale_date</w:t>
            </w:r>
          </w:p>
          <w:p>
            <w:pPr>
              <w:spacing w:after="0" w:before="0"/>
            </w:pPr>
            <w:r>
              <w:rPr>
                <w:rFonts w:ascii="Consolas" w:hAnsi="Consolas"/>
                <w:sz w:val="14"/>
              </w:rPr>
              <w:t xml:space="preserve">        numeric total_amount</w:t>
            </w:r>
          </w:p>
          <w:p>
            <w:pPr>
              <w:spacing w:after="0" w:before="0"/>
            </w:pPr>
            <w:r>
              <w:rPr>
                <w:rFonts w:ascii="Consolas" w:hAnsi="Consolas"/>
                <w:sz w:val="14"/>
              </w:rPr>
              <w:t xml:space="preserve">        text customer</w:t>
            </w:r>
          </w:p>
          <w:p>
            <w:pPr>
              <w:spacing w:after="0" w:before="0"/>
            </w:pPr>
            <w:r>
              <w:rPr>
                <w:rFonts w:ascii="Consolas" w:hAnsi="Consolas"/>
                <w:sz w:val="14"/>
              </w:rPr>
              <w:t xml:space="preserve">        uuid user_id FK</w:t>
            </w:r>
          </w:p>
          <w:p>
            <w:pPr>
              <w:spacing w:after="0" w:before="0"/>
            </w:pPr>
            <w:r>
              <w:rPr>
                <w:rFonts w:ascii="Consolas" w:hAnsi="Consolas"/>
                <w:sz w:val="14"/>
              </w:rPr>
              <w:t xml:space="preserve">    }</w:t>
            </w:r>
          </w:p>
          <w:p>
            <w:pPr>
              <w:spacing w:after="0" w:before="0"/>
            </w:pPr>
            <w:r>
              <w:rPr>
                <w:rFonts w:ascii="Consolas" w:hAnsi="Consolas"/>
                <w:sz w:val="14"/>
              </w:rPr>
              <w:t xml:space="preserve">    SALE_ITEMS {</w:t>
            </w:r>
          </w:p>
          <w:p>
            <w:pPr>
              <w:spacing w:after="0" w:before="0"/>
            </w:pPr>
            <w:r>
              <w:rPr>
                <w:rFonts w:ascii="Consolas" w:hAnsi="Consolas"/>
                <w:sz w:val="14"/>
              </w:rPr>
              <w:t xml:space="preserve">        uuid id PK</w:t>
            </w:r>
          </w:p>
          <w:p>
            <w:pPr>
              <w:spacing w:after="0" w:before="0"/>
            </w:pPr>
            <w:r>
              <w:rPr>
                <w:rFonts w:ascii="Consolas" w:hAnsi="Consolas"/>
                <w:sz w:val="14"/>
              </w:rPr>
              <w:t xml:space="preserve">        uuid sale_id FK</w:t>
            </w:r>
          </w:p>
          <w:p>
            <w:pPr>
              <w:spacing w:after="0" w:before="0"/>
            </w:pPr>
            <w:r>
              <w:rPr>
                <w:rFonts w:ascii="Consolas" w:hAnsi="Consolas"/>
                <w:sz w:val="14"/>
              </w:rPr>
              <w:t xml:space="preserve">        uuid variant_id FK</w:t>
            </w:r>
          </w:p>
          <w:p>
            <w:pPr>
              <w:spacing w:after="0" w:before="0"/>
            </w:pPr>
            <w:r>
              <w:rPr>
                <w:rFonts w:ascii="Consolas" w:hAnsi="Consolas"/>
                <w:sz w:val="14"/>
              </w:rPr>
              <w:t xml:space="preserve">        int quantity</w:t>
            </w:r>
          </w:p>
          <w:p>
            <w:pPr>
              <w:spacing w:after="0" w:before="0"/>
            </w:pPr>
            <w:r>
              <w:rPr>
                <w:rFonts w:ascii="Consolas" w:hAnsi="Consolas"/>
                <w:sz w:val="14"/>
              </w:rPr>
              <w:t xml:space="preserve">        numeric unit_price</w:t>
            </w:r>
          </w:p>
          <w:p>
            <w:pPr>
              <w:spacing w:after="0" w:before="0"/>
            </w:pPr>
            <w:r>
              <w:rPr>
                <w:rFonts w:ascii="Consolas" w:hAnsi="Consolas"/>
                <w:sz w:val="14"/>
              </w:rPr>
              <w:t xml:space="preserve">    }</w:t>
            </w:r>
          </w:p>
        </w:tc>
      </w:tr>
    </w:tbl>
    <w:p/>
    <w:p>
      <w:r>
        <w:rPr>
          <w:b/>
        </w:rPr>
        <w:t>Diagrama: usuarios_roles</w:t>
      </w:r>
    </w:p>
    <w:tbl>
      <w:tblPr>
        <w:tblStyle w:val="TableGrid"/>
        <w:tblW w:type="auto" w:w="0"/>
        <w:tblLook w:firstColumn="1" w:firstRow="1" w:lastColumn="0" w:lastRow="0" w:noHBand="0" w:noVBand="1" w:val="04A0"/>
      </w:tblPr>
      <w:tblGrid>
        <w:gridCol w:w="8640"/>
      </w:tblGrid>
      <w:tr>
        <w:tc>
          <w:tcPr>
            <w:tcW w:type="dxa" w:w="8640"/>
            <w:shd w:val="clear" w:color="auto" w:fill="F6F8FA"/>
          </w:tcPr>
          <w:p>
            <w:pPr>
              <w:spacing w:after="0" w:before="0"/>
            </w:pPr>
            <w:r/>
            <w:r>
              <w:rPr>
                <w:rFonts w:ascii="Consolas" w:hAnsi="Consolas"/>
                <w:sz w:val="14"/>
              </w:rPr>
              <w:t>flowchart TB</w:t>
            </w:r>
          </w:p>
          <w:p>
            <w:pPr>
              <w:spacing w:after="0" w:before="0"/>
            </w:pPr>
            <w:r>
              <w:rPr>
                <w:rFonts w:ascii="Consolas" w:hAnsi="Consolas"/>
                <w:sz w:val="14"/>
              </w:rPr>
              <w:t xml:space="preserve">    L["Login - Supabase Auth"] --&gt; P["profiles: rol + estado"]</w:t>
            </w:r>
          </w:p>
          <w:p>
            <w:pPr>
              <w:spacing w:after="0" w:before="0"/>
            </w:pPr>
            <w:r>
              <w:rPr>
                <w:rFonts w:ascii="Consolas" w:hAnsi="Consolas"/>
                <w:sz w:val="14"/>
              </w:rPr>
              <w:t xml:space="preserve">    P --&gt;|admin| A["Catalogo, Ventas, Reportes y Usuarios/Roles"]</w:t>
            </w:r>
          </w:p>
          <w:p>
            <w:pPr>
              <w:spacing w:after="0" w:before="0"/>
            </w:pPr>
            <w:r>
              <w:rPr>
                <w:rFonts w:ascii="Consolas" w:hAnsi="Consolas"/>
                <w:sz w:val="14"/>
              </w:rPr>
              <w:t xml:space="preserve">    P --&gt;|supervisor| S["Catalogo, Ventas y Reportes"]</w:t>
            </w:r>
          </w:p>
          <w:p>
            <w:pPr>
              <w:spacing w:after="0" w:before="0"/>
            </w:pPr>
            <w:r>
              <w:rPr>
                <w:rFonts w:ascii="Consolas" w:hAnsi="Consolas"/>
                <w:sz w:val="14"/>
              </w:rPr>
              <w:t xml:space="preserve">    P --&gt;|vendedor| V["Catalogo y Ventas"]</w:t>
            </w:r>
          </w:p>
          <w:p>
            <w:pPr>
              <w:spacing w:after="0" w:before="0"/>
            </w:pPr>
            <w:r>
              <w:rPr>
                <w:rFonts w:ascii="Consolas" w:hAnsi="Consolas"/>
                <w:sz w:val="14"/>
              </w:rPr>
              <w:t xml:space="preserve">    A --&gt; G["Gestion de usuarios: Auth + profiles"]</w:t>
            </w:r>
          </w:p>
          <w:p>
            <w:pPr>
              <w:spacing w:after="0" w:before="0"/>
            </w:pPr>
            <w:r>
              <w:rPr>
                <w:rFonts w:ascii="Consolas" w:hAnsi="Consolas"/>
                <w:sz w:val="14"/>
              </w:rPr>
              <w:t xml:space="preserve">    A --&gt; R["Gestion de roles"]</w:t>
            </w:r>
          </w:p>
          <w:p>
            <w:pPr>
              <w:spacing w:after="0" w:before="0"/>
            </w:pPr>
            <w:r>
              <w:rPr>
                <w:rFonts w:ascii="Consolas" w:hAnsi="Consolas"/>
                <w:sz w:val="14"/>
              </w:rPr>
              <w:t xml:space="preserve">    R --&gt; PERM["permisos por menu: catalogo / ventas / reportes / usuarios"]</w:t>
            </w:r>
          </w:p>
          <w:p>
            <w:pPr>
              <w:spacing w:after="0" w:before="0"/>
            </w:pPr>
            <w:r>
              <w:rPr>
                <w:rFonts w:ascii="Consolas" w:hAnsi="Consolas"/>
                <w:sz w:val="14"/>
              </w:rPr>
              <w:t xml:space="preserve">    G --&gt; BAN["Inactivo = estado 0 + ban en Auth"]</w:t>
            </w:r>
          </w:p>
        </w:tc>
      </w:tr>
    </w:tbl>
    <w:p/>
    <w:p>
      <w:r>
        <w:rPr>
          <w:b/>
        </w:rPr>
        <w:t>Diagrama: movimientos</w:t>
      </w:r>
    </w:p>
    <w:tbl>
      <w:tblPr>
        <w:tblStyle w:val="TableGrid"/>
        <w:tblW w:type="auto" w:w="0"/>
        <w:tblLook w:firstColumn="1" w:firstRow="1" w:lastColumn="0" w:lastRow="0" w:noHBand="0" w:noVBand="1" w:val="04A0"/>
      </w:tblPr>
      <w:tblGrid>
        <w:gridCol w:w="8640"/>
      </w:tblGrid>
      <w:tr>
        <w:tc>
          <w:tcPr>
            <w:tcW w:type="dxa" w:w="8640"/>
            <w:shd w:val="clear" w:color="auto" w:fill="F6F8FA"/>
          </w:tcPr>
          <w:p>
            <w:pPr>
              <w:spacing w:after="0" w:before="0"/>
            </w:pPr>
            <w:r/>
            <w:r>
              <w:rPr>
                <w:rFonts w:ascii="Consolas" w:hAnsi="Consolas"/>
                <w:sz w:val="14"/>
              </w:rPr>
              <w:t>sequenceDiagram</w:t>
            </w:r>
          </w:p>
          <w:p>
            <w:pPr>
              <w:spacing w:after="0" w:before="0"/>
            </w:pPr>
            <w:r>
              <w:rPr>
                <w:rFonts w:ascii="Consolas" w:hAnsi="Consolas"/>
                <w:sz w:val="14"/>
              </w:rPr>
              <w:t xml:space="preserve">    participant U as Usuario</w:t>
            </w:r>
          </w:p>
          <w:p>
            <w:pPr>
              <w:spacing w:after="0" w:before="0"/>
            </w:pPr>
            <w:r>
              <w:rPr>
                <w:rFonts w:ascii="Consolas" w:hAnsi="Consolas"/>
                <w:sz w:val="14"/>
              </w:rPr>
              <w:t xml:space="preserve">    participant API as API Fastify</w:t>
            </w:r>
          </w:p>
          <w:p>
            <w:pPr>
              <w:spacing w:after="0" w:before="0"/>
            </w:pPr>
            <w:r>
              <w:rPr>
                <w:rFonts w:ascii="Consolas" w:hAnsi="Consolas"/>
                <w:sz w:val="14"/>
              </w:rPr>
              <w:t xml:space="preserve">    participant DB as PostgreSQL</w:t>
            </w:r>
          </w:p>
          <w:p>
            <w:pPr>
              <w:spacing w:after="0" w:before="0"/>
            </w:pPr>
            <w:r>
              <w:rPr>
                <w:rFonts w:ascii="Consolas" w:hAnsi="Consolas"/>
                <w:sz w:val="14"/>
              </w:rPr>
              <w:t xml:space="preserve">    participant M as stock_movements</w:t>
            </w:r>
          </w:p>
          <w:p>
            <w:pPr>
              <w:spacing w:after="0" w:before="0"/>
            </w:pPr>
            <w:r>
              <w:rPr>
                <w:rFonts w:ascii="Consolas" w:hAnsi="Consolas"/>
                <w:sz w:val="14"/>
              </w:rPr>
              <w:t xml:space="preserve">    U-&gt;&gt;API: Registrar venta (POST /sales)</w:t>
            </w:r>
          </w:p>
          <w:p>
            <w:pPr>
              <w:spacing w:after="0" w:before="0"/>
            </w:pPr>
            <w:r>
              <w:rPr>
                <w:rFonts w:ascii="Consolas" w:hAnsi="Consolas"/>
                <w:sz w:val="14"/>
              </w:rPr>
              <w:t xml:space="preserve">    API-&gt;&gt;DB: INSERT sale_items</w:t>
            </w:r>
          </w:p>
          <w:p>
            <w:pPr>
              <w:spacing w:after="0" w:before="0"/>
            </w:pPr>
            <w:r>
              <w:rPr>
                <w:rFonts w:ascii="Consolas" w:hAnsi="Consolas"/>
                <w:sz w:val="14"/>
              </w:rPr>
              <w:t xml:space="preserve">    DB-&gt;&gt;M: TRIGGER Venta (cantidad negativa)</w:t>
            </w:r>
          </w:p>
          <w:p>
            <w:pPr>
              <w:spacing w:after="0" w:before="0"/>
            </w:pPr>
            <w:r>
              <w:rPr>
                <w:rFonts w:ascii="Consolas" w:hAnsi="Consolas"/>
                <w:sz w:val="14"/>
              </w:rPr>
              <w:t xml:space="preserve">    U-&gt;&gt;API: Ajustar stock o precio (PATCH /variants/:id/stock)</w:t>
            </w:r>
          </w:p>
          <w:p>
            <w:pPr>
              <w:spacing w:after="0" w:before="0"/>
            </w:pPr>
            <w:r>
              <w:rPr>
                <w:rFonts w:ascii="Consolas" w:hAnsi="Consolas"/>
                <w:sz w:val="14"/>
              </w:rPr>
              <w:t xml:space="preserve">    API-&gt;&gt;M: Entrada / Salida</w:t>
            </w:r>
          </w:p>
          <w:p>
            <w:pPr>
              <w:spacing w:after="0" w:before="0"/>
            </w:pPr>
            <w:r>
              <w:rPr>
                <w:rFonts w:ascii="Consolas" w:hAnsi="Consolas"/>
                <w:sz w:val="14"/>
              </w:rPr>
              <w:t xml:space="preserve">    U-&gt;&gt;API: Consultar historial (GET /movements)</w:t>
            </w:r>
          </w:p>
          <w:p>
            <w:pPr>
              <w:spacing w:after="0" w:before="0"/>
            </w:pPr>
            <w:r>
              <w:rPr>
                <w:rFonts w:ascii="Consolas" w:hAnsi="Consolas"/>
                <w:sz w:val="14"/>
              </w:rPr>
              <w:t xml:space="preserve">    API-&gt;&gt;M: SELECT por variante o producto</w:t>
            </w:r>
          </w:p>
          <w:p>
            <w:pPr>
              <w:spacing w:after="0" w:before="0"/>
            </w:pPr>
            <w:r>
              <w:rPr>
                <w:rFonts w:ascii="Consolas" w:hAnsi="Consolas"/>
                <w:sz w:val="14"/>
              </w:rPr>
              <w:t xml:space="preserve">    M--&gt;&gt;U: tipo_movimiento, cantidad, fecha</w:t>
            </w:r>
          </w:p>
        </w:tc>
      </w:tr>
    </w:tbl>
    <w:p/>
    <w:p>
      <w:r>
        <w:rPr>
          <w:b/>
        </w:rPr>
        <w:t>Diagrama: despliegue</w:t>
      </w:r>
    </w:p>
    <w:tbl>
      <w:tblPr>
        <w:tblStyle w:val="TableGrid"/>
        <w:tblW w:type="auto" w:w="0"/>
        <w:tblLook w:firstColumn="1" w:firstRow="1" w:lastColumn="0" w:lastRow="0" w:noHBand="0" w:noVBand="1" w:val="04A0"/>
      </w:tblPr>
      <w:tblGrid>
        <w:gridCol w:w="8640"/>
      </w:tblGrid>
      <w:tr>
        <w:tc>
          <w:tcPr>
            <w:tcW w:type="dxa" w:w="8640"/>
            <w:shd w:val="clear" w:color="auto" w:fill="F6F8FA"/>
          </w:tcPr>
          <w:p>
            <w:pPr>
              <w:spacing w:after="0" w:before="0"/>
            </w:pPr>
            <w:r/>
            <w:r>
              <w:rPr>
                <w:rFonts w:ascii="Consolas" w:hAnsi="Consolas"/>
                <w:sz w:val="14"/>
              </w:rPr>
              <w:t>flowchart LR</w:t>
            </w:r>
          </w:p>
          <w:p>
            <w:pPr>
              <w:spacing w:after="0" w:before="0"/>
            </w:pPr>
            <w:r>
              <w:rPr>
                <w:rFonts w:ascii="Consolas" w:hAnsi="Consolas"/>
                <w:sz w:val="14"/>
              </w:rPr>
              <w:t xml:space="preserve">    subgraph DEV["Desarrollo local"]</w:t>
            </w:r>
          </w:p>
          <w:p>
            <w:pPr>
              <w:spacing w:after="0" w:before="0"/>
            </w:pPr>
            <w:r>
              <w:rPr>
                <w:rFonts w:ascii="Consolas" w:hAnsi="Consolas"/>
                <w:sz w:val="14"/>
              </w:rPr>
              <w:t xml:space="preserve">        L1["Vite dev :5173"]</w:t>
            </w:r>
          </w:p>
          <w:p>
            <w:pPr>
              <w:spacing w:after="0" w:before="0"/>
            </w:pPr>
            <w:r>
              <w:rPr>
                <w:rFonts w:ascii="Consolas" w:hAnsi="Consolas"/>
                <w:sz w:val="14"/>
              </w:rPr>
              <w:t xml:space="preserve">        L2["Fastify dev :3000"]</w:t>
            </w:r>
          </w:p>
          <w:p>
            <w:pPr>
              <w:spacing w:after="0" w:before="0"/>
            </w:pPr>
            <w:r>
              <w:rPr>
                <w:rFonts w:ascii="Consolas" w:hAnsi="Consolas"/>
                <w:sz w:val="14"/>
              </w:rPr>
              <w:t xml:space="preserve">    end</w:t>
            </w:r>
          </w:p>
          <w:p>
            <w:pPr>
              <w:spacing w:after="0" w:before="0"/>
            </w:pPr>
            <w:r>
              <w:rPr>
                <w:rFonts w:ascii="Consolas" w:hAnsi="Consolas"/>
                <w:sz w:val="14"/>
              </w:rPr>
              <w:t xml:space="preserve">    subgraph GH["GitHub"]</w:t>
            </w:r>
          </w:p>
          <w:p>
            <w:pPr>
              <w:spacing w:after="0" w:before="0"/>
            </w:pPr>
            <w:r>
              <w:rPr>
                <w:rFonts w:ascii="Consolas" w:hAnsi="Consolas"/>
                <w:sz w:val="14"/>
              </w:rPr>
              <w:t xml:space="preserve">        R["Repo productos"]</w:t>
            </w:r>
          </w:p>
          <w:p>
            <w:pPr>
              <w:spacing w:after="0" w:before="0"/>
            </w:pPr>
            <w:r>
              <w:rPr>
                <w:rFonts w:ascii="Consolas" w:hAnsi="Consolas"/>
                <w:sz w:val="14"/>
              </w:rPr>
              <w:t xml:space="preserve">        AC["GitHub Actions"]</w:t>
            </w:r>
          </w:p>
          <w:p>
            <w:pPr>
              <w:spacing w:after="0" w:before="0"/>
            </w:pPr>
            <w:r>
              <w:rPr>
                <w:rFonts w:ascii="Consolas" w:hAnsi="Consolas"/>
                <w:sz w:val="14"/>
              </w:rPr>
              <w:t xml:space="preserve">    end</w:t>
            </w:r>
          </w:p>
          <w:p>
            <w:pPr>
              <w:spacing w:after="0" w:before="0"/>
            </w:pPr>
            <w:r>
              <w:rPr>
                <w:rFonts w:ascii="Consolas" w:hAnsi="Consolas"/>
                <w:sz w:val="14"/>
              </w:rPr>
              <w:t xml:space="preserve">    subgraph PROD["Produccion"]</w:t>
            </w:r>
          </w:p>
          <w:p>
            <w:pPr>
              <w:spacing w:after="0" w:before="0"/>
            </w:pPr>
            <w:r>
              <w:rPr>
                <w:rFonts w:ascii="Consolas" w:hAnsi="Consolas"/>
                <w:sz w:val="14"/>
              </w:rPr>
              <w:t xml:space="preserve">        P1["GitHub Pages (frontend)"]</w:t>
            </w:r>
          </w:p>
          <w:p>
            <w:pPr>
              <w:spacing w:after="0" w:before="0"/>
            </w:pPr>
            <w:r>
              <w:rPr>
                <w:rFonts w:ascii="Consolas" w:hAnsi="Consolas"/>
                <w:sz w:val="14"/>
              </w:rPr>
              <w:t xml:space="preserve">        P2["Railway (backend)"]</w:t>
            </w:r>
          </w:p>
          <w:p>
            <w:pPr>
              <w:spacing w:after="0" w:before="0"/>
            </w:pPr>
            <w:r>
              <w:rPr>
                <w:rFonts w:ascii="Consolas" w:hAnsi="Consolas"/>
                <w:sz w:val="14"/>
              </w:rPr>
              <w:t xml:space="preserve">    end</w:t>
            </w:r>
          </w:p>
          <w:p>
            <w:pPr>
              <w:spacing w:after="0" w:before="0"/>
            </w:pPr>
            <w:r>
              <w:rPr>
                <w:rFonts w:ascii="Consolas" w:hAnsi="Consolas"/>
                <w:sz w:val="14"/>
              </w:rPr>
              <w:t xml:space="preserve">    S1["Supabase Cloud (DB, Storage, Auth, Realtime)"]</w:t>
            </w:r>
          </w:p>
          <w:p>
            <w:pPr>
              <w:spacing w:after="0" w:before="0"/>
            </w:pPr>
            <w:r>
              <w:rPr>
                <w:rFonts w:ascii="Consolas" w:hAnsi="Consolas"/>
                <w:sz w:val="14"/>
              </w:rPr>
              <w:t xml:space="preserve">    R --&gt; AC</w:t>
            </w:r>
          </w:p>
          <w:p>
            <w:pPr>
              <w:spacing w:after="0" w:before="0"/>
            </w:pPr>
            <w:r>
              <w:rPr>
                <w:rFonts w:ascii="Consolas" w:hAnsi="Consolas"/>
                <w:sz w:val="14"/>
              </w:rPr>
              <w:t xml:space="preserve">    AC --&gt; P1</w:t>
            </w:r>
          </w:p>
          <w:p>
            <w:pPr>
              <w:spacing w:after="0" w:before="0"/>
            </w:pPr>
            <w:r>
              <w:rPr>
                <w:rFonts w:ascii="Consolas" w:hAnsi="Consolas"/>
                <w:sz w:val="14"/>
              </w:rPr>
              <w:t xml:space="preserve">    R --&gt; P2</w:t>
            </w:r>
          </w:p>
          <w:p>
            <w:pPr>
              <w:spacing w:after="0" w:before="0"/>
            </w:pPr>
            <w:r>
              <w:rPr>
                <w:rFonts w:ascii="Consolas" w:hAnsi="Consolas"/>
                <w:sz w:val="14"/>
              </w:rPr>
              <w:t xml:space="preserve">    P1 -- "HTTPS + JWT" --&gt; P2</w:t>
            </w:r>
          </w:p>
          <w:p>
            <w:pPr>
              <w:spacing w:after="0" w:before="0"/>
            </w:pPr>
            <w:r>
              <w:rPr>
                <w:rFonts w:ascii="Consolas" w:hAnsi="Consolas"/>
                <w:sz w:val="14"/>
              </w:rPr>
              <w:t xml:space="preserve">    P2 --&gt; S1</w:t>
            </w:r>
          </w:p>
          <w:p>
            <w:pPr>
              <w:spacing w:after="0" w:before="0"/>
            </w:pPr>
            <w:r>
              <w:rPr>
                <w:rFonts w:ascii="Consolas" w:hAnsi="Consolas"/>
                <w:sz w:val="14"/>
              </w:rPr>
              <w:t xml:space="preserve">    P1 -- "Realtime/Storage" --&gt; S1</w:t>
            </w:r>
          </w:p>
        </w:tc>
      </w:tr>
    </w:tbl>
    <w:p/>
    <w:p>
      <w:pPr>
        <w:pStyle w:val="Heading2"/>
      </w:pPr>
      <w:r>
        <w:t>Anexo D. Glosario</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Término</w:t>
            </w:r>
          </w:p>
        </w:tc>
        <w:tc>
          <w:tcPr>
            <w:tcW w:type="dxa" w:w="4320"/>
          </w:tcPr>
          <w:p>
            <w:r>
              <w:rPr>
                <w:b/>
              </w:rPr>
              <w:t>Definición</w:t>
            </w:r>
          </w:p>
        </w:tc>
      </w:tr>
      <w:tr>
        <w:tc>
          <w:tcPr>
            <w:tcW w:type="dxa" w:w="4320"/>
          </w:tcPr>
          <w:p>
            <w:r>
              <w:t>RLS</w:t>
            </w:r>
          </w:p>
        </w:tc>
        <w:tc>
          <w:tcPr>
            <w:tcW w:type="dxa" w:w="4320"/>
          </w:tcPr>
          <w:p>
            <w:r>
              <w:t>Row Level Security: control de acceso por fila en PostgreSQL.</w:t>
            </w:r>
          </w:p>
        </w:tc>
      </w:tr>
      <w:tr>
        <w:tc>
          <w:tcPr>
            <w:tcW w:type="dxa" w:w="4320"/>
          </w:tcPr>
          <w:p>
            <w:r>
              <w:t>Realtime</w:t>
            </w:r>
          </w:p>
        </w:tc>
        <w:tc>
          <w:tcPr>
            <w:tcW w:type="dxa" w:w="4320"/>
          </w:tcPr>
          <w:p>
            <w:r>
              <w:t>Actualizaciones en vivo mediante WebSockets.</w:t>
            </w:r>
          </w:p>
        </w:tc>
      </w:tr>
      <w:tr>
        <w:tc>
          <w:tcPr>
            <w:tcW w:type="dxa" w:w="4320"/>
          </w:tcPr>
          <w:p>
            <w:r>
              <w:t>Trigger</w:t>
            </w:r>
          </w:p>
        </w:tc>
        <w:tc>
          <w:tcPr>
            <w:tcW w:type="dxa" w:w="4320"/>
          </w:tcPr>
          <w:p>
            <w:r>
              <w:t>Función que se ejecuta automáticamente ante INSERT/UPDATE/DELETE.</w:t>
            </w:r>
          </w:p>
        </w:tc>
      </w:tr>
      <w:tr>
        <w:tc>
          <w:tcPr>
            <w:tcW w:type="dxa" w:w="4320"/>
          </w:tcPr>
          <w:p>
            <w:r>
              <w:t>SKU</w:t>
            </w:r>
          </w:p>
        </w:tc>
        <w:tc>
          <w:tcPr>
            <w:tcW w:type="dxa" w:w="4320"/>
          </w:tcPr>
          <w:p>
            <w:r>
              <w:t>Código único de la variante (Stock Keeping Unit).</w:t>
            </w:r>
          </w:p>
        </w:tc>
      </w:tr>
      <w:tr>
        <w:tc>
          <w:tcPr>
            <w:tcW w:type="dxa" w:w="4320"/>
          </w:tcPr>
          <w:p>
            <w:r>
              <w:t>Service key</w:t>
            </w:r>
          </w:p>
        </w:tc>
        <w:tc>
          <w:tcPr>
            <w:tcW w:type="dxa" w:w="4320"/>
          </w:tcPr>
          <w:p>
            <w:r>
              <w:t>Clave con permisos de administrador, solo en el backend.</w:t>
            </w:r>
          </w:p>
        </w:tc>
      </w:tr>
      <w:tr>
        <w:tc>
          <w:tcPr>
            <w:tcW w:type="dxa" w:w="4320"/>
          </w:tcPr>
          <w:p>
            <w:r>
              <w:t>Anon key</w:t>
            </w:r>
          </w:p>
        </w:tc>
        <w:tc>
          <w:tcPr>
            <w:tcW w:type="dxa" w:w="4320"/>
          </w:tcPr>
          <w:p>
            <w:r>
              <w:t>Clave pública que usa el frontend, limitada por RLS.</w:t>
            </w:r>
          </w:p>
        </w:tc>
      </w:tr>
      <w:tr>
        <w:tc>
          <w:tcPr>
            <w:tcW w:type="dxa" w:w="4320"/>
          </w:tcPr>
          <w:p>
            <w:r>
              <w:t>pg_cron</w:t>
            </w:r>
          </w:p>
        </w:tc>
        <w:tc>
          <w:tcPr>
            <w:tcW w:type="dxa" w:w="4320"/>
          </w:tcPr>
          <w:p>
            <w:r>
              <w:t>Extensión de PostgreSQL para tareas programadas (Fase 6).</w:t>
            </w:r>
          </w:p>
        </w:tc>
      </w:tr>
      <w:tr>
        <w:tc>
          <w:tcPr>
            <w:tcW w:type="dxa" w:w="4320"/>
          </w:tcPr>
          <w:p>
            <w:r>
              <w:t>JWT</w:t>
            </w:r>
          </w:p>
        </w:tc>
        <w:tc>
          <w:tcPr>
            <w:tcW w:type="dxa" w:w="4320"/>
          </w:tcPr>
          <w:p>
            <w:r>
              <w:t>Token firmado que identifica al usuario autenticado.</w:t>
            </w:r>
          </w:p>
        </w:tc>
      </w:tr>
    </w:tbl>
    <w:p/>
    <w:p>
      <w:pPr>
        <w:pStyle w:val="Heading2"/>
      </w:pPr>
      <w:r>
        <w:t>Anexo E. Repositorio y recursos</w:t>
      </w:r>
    </w:p>
    <w:p>
      <w:pPr>
        <w:pStyle w:val="ListBullet"/>
      </w:pPr>
      <w:r>
        <w:t>Repositorio: https://github.com/disfracesrosaelvira/productos</w:t>
      </w:r>
    </w:p>
    <w:p>
      <w:pPr>
        <w:pStyle w:val="ListBullet"/>
      </w:pPr>
      <w:r>
        <w:t>Aplicación (GitHub Pages): https://disfracesrosaelvira.github.io/productos/</w:t>
      </w:r>
    </w:p>
    <w:p>
      <w:pPr>
        <w:pStyle w:val="ListBullet"/>
      </w:pPr>
      <w:r>
        <w:t>Backend (Railway): https://productos-production-8443.up.railway.app</w:t>
      </w:r>
    </w:p>
    <w:p>
      <w:pPr>
        <w:pStyle w:val="ListBullet"/>
      </w:pPr>
      <w:r>
        <w:t>Diagramas interactivos: DiagramasArquitecturaProyecto.html (incluido en el proyecto).</w:t>
      </w:r>
    </w:p>
    <w:p>
      <w:pPr>
        <w:pStyle w:val="ListBullet"/>
      </w:pPr>
      <w:r>
        <w:t>Migraciones de base de datos: db/migrations/ (aplicadas en el SQL Editor de Supabase).</w:t>
      </w:r>
    </w:p>
    <w:p>
      <w:pPr>
        <w:pStyle w:val="Heading2"/>
      </w:pPr>
      <w:r>
        <w:t>Anexo F. Migraciones SQL</w:t>
      </w:r>
    </w:p>
    <w:p>
      <w:r>
        <w:t>Además del esquema base (Anexo A), las mejoras se aplicaron con migraciones versionadas en db/migrations/. Se ejecutan en el SQL Editor de Supabase, en orden: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Versión</w:t>
            </w:r>
          </w:p>
        </w:tc>
        <w:tc>
          <w:tcPr>
            <w:tcW w:type="dxa" w:w="2880"/>
          </w:tcPr>
          <w:p>
            <w:r>
              <w:rPr>
                <w:b/>
              </w:rPr>
              <w:t>Nombre</w:t>
            </w:r>
          </w:p>
        </w:tc>
        <w:tc>
          <w:tcPr>
            <w:tcW w:type="dxa" w:w="2880"/>
          </w:tcPr>
          <w:p>
            <w:r>
              <w:rPr>
                <w:b/>
              </w:rPr>
              <w:t>Contenido</w:t>
            </w:r>
          </w:p>
        </w:tc>
      </w:tr>
      <w:tr>
        <w:tc>
          <w:tcPr>
            <w:tcW w:type="dxa" w:w="2880"/>
          </w:tcPr>
          <w:p>
            <w:r>
              <w:t>20261008000001</w:t>
            </w:r>
          </w:p>
        </w:tc>
        <w:tc>
          <w:tcPr>
            <w:tcW w:type="dxa" w:w="2880"/>
          </w:tcPr>
          <w:p>
            <w:r>
              <w:t>stock_movements</w:t>
            </w:r>
          </w:p>
        </w:tc>
        <w:tc>
          <w:tcPr>
            <w:tcW w:type="dxa" w:w="2880"/>
          </w:tcPr>
          <w:p>
            <w:r>
              <w:t>Crea el kardex y los triggers de venta/devolución.</w:t>
            </w:r>
          </w:p>
        </w:tc>
      </w:tr>
      <w:tr>
        <w:tc>
          <w:tcPr>
            <w:tcW w:type="dxa" w:w="2880"/>
          </w:tcPr>
          <w:p>
            <w:r>
              <w:t>20261008000002</w:t>
            </w:r>
          </w:p>
        </w:tc>
        <w:tc>
          <w:tcPr>
            <w:tcW w:type="dxa" w:w="2880"/>
          </w:tcPr>
          <w:p>
            <w:r>
              <w:t>usuarios_roles</w:t>
            </w:r>
          </w:p>
        </w:tc>
        <w:tc>
          <w:tcPr>
            <w:tcW w:type="dxa" w:w="2880"/>
          </w:tcPr>
          <w:p>
            <w:r>
              <w:t>Crea la tabla usuario y la base del módulo de roles.</w:t>
            </w:r>
          </w:p>
        </w:tc>
      </w:tr>
      <w:tr>
        <w:tc>
          <w:tcPr>
            <w:tcW w:type="dxa" w:w="2880"/>
          </w:tcPr>
          <w:p>
            <w:r>
              <w:t>20261008000003</w:t>
            </w:r>
          </w:p>
        </w:tc>
        <w:tc>
          <w:tcPr>
            <w:tcW w:type="dxa" w:w="2880"/>
          </w:tcPr>
          <w:p>
            <w:r>
              <w:t>unificar_usuarios_profiles</w:t>
            </w:r>
          </w:p>
        </w:tc>
        <w:tc>
          <w:tcPr>
            <w:tcW w:type="dxa" w:w="2880"/>
          </w:tcPr>
          <w:p>
            <w:r>
              <w:t>Reescribe profiles (rol, estado) y migra las cuentas.</w:t>
            </w:r>
          </w:p>
        </w:tc>
      </w:tr>
      <w:tr>
        <w:tc>
          <w:tcPr>
            <w:tcW w:type="dxa" w:w="2880"/>
          </w:tcPr>
          <w:p>
            <w:r>
              <w:t>20261008000004</w:t>
            </w:r>
          </w:p>
        </w:tc>
        <w:tc>
          <w:tcPr>
            <w:tcW w:type="dxa" w:w="2880"/>
          </w:tcPr>
          <w:p>
            <w:r>
              <w:t>variants_precio</w:t>
            </w:r>
          </w:p>
        </w:tc>
        <w:tc>
          <w:tcPr>
            <w:tcW w:type="dxa" w:w="2880"/>
          </w:tcPr>
          <w:p>
            <w:r>
              <w:t>Añade variants.price (precio por talla).</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